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5656" w14:textId="77777777" w:rsidR="00814017" w:rsidRDefault="00000000">
      <w:pPr>
        <w:jc w:val="center"/>
      </w:pPr>
      <w:r>
        <w:rPr>
          <w:b/>
          <w:color w:val="199A9A"/>
          <w:sz w:val="22"/>
        </w:rPr>
        <w:t>Project Development Phase</w:t>
      </w:r>
    </w:p>
    <w:p w14:paraId="166BDE03" w14:textId="77777777" w:rsidR="00814017" w:rsidRDefault="00000000">
      <w:pPr>
        <w:pStyle w:val="Title"/>
        <w:jc w:val="center"/>
      </w:pPr>
      <w:r>
        <w:t>User Acceptance Testing FSD – Performance Folder Copy</w:t>
      </w:r>
    </w:p>
    <w:p w14:paraId="4330D87B" w14:textId="77777777" w:rsidR="00814017" w:rsidRDefault="00000000">
      <w:pPr>
        <w:jc w:val="center"/>
      </w:pPr>
      <w:r>
        <w:rPr>
          <w:i/>
          <w:color w:val="2F6B9A"/>
          <w:sz w:val="20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814017" w14:paraId="784C4F1A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43EDCACA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7992" w:type="dxa"/>
            <w:vAlign w:val="center"/>
          </w:tcPr>
          <w:p w14:paraId="148974A3" w14:textId="77777777" w:rsidR="00814017" w:rsidRDefault="00000000">
            <w:pPr>
              <w:spacing w:after="0"/>
            </w:pPr>
            <w:r>
              <w:rPr>
                <w:sz w:val="18"/>
              </w:rPr>
              <w:t>1 October 2026</w:t>
            </w:r>
          </w:p>
        </w:tc>
      </w:tr>
      <w:tr w:rsidR="00814017" w14:paraId="79AA471C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22839A00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7992" w:type="dxa"/>
            <w:vAlign w:val="center"/>
          </w:tcPr>
          <w:p w14:paraId="2DB7A7BA" w14:textId="2EEDF30C" w:rsidR="00814017" w:rsidRDefault="00BD4063">
            <w:pPr>
              <w:spacing w:after="0"/>
            </w:pPr>
            <w:r w:rsidRPr="00BD4063">
              <w:rPr>
                <w:sz w:val="18"/>
              </w:rPr>
              <w:t>SWTID-2026-7653</w:t>
            </w:r>
          </w:p>
        </w:tc>
      </w:tr>
      <w:tr w:rsidR="00814017" w14:paraId="79F29A3D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1476F463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7992" w:type="dxa"/>
            <w:vAlign w:val="center"/>
          </w:tcPr>
          <w:p w14:paraId="328A2D24" w14:textId="77777777" w:rsidR="00814017" w:rsidRDefault="00000000"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814017" w14:paraId="5F8B616B" w14:textId="77777777">
        <w:trPr>
          <w:jc w:val="center"/>
        </w:trPr>
        <w:tc>
          <w:tcPr>
            <w:tcW w:w="2088" w:type="dxa"/>
            <w:shd w:val="clear" w:color="auto" w:fill="12304A"/>
            <w:vAlign w:val="center"/>
          </w:tcPr>
          <w:p w14:paraId="6B140008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w="7992" w:type="dxa"/>
            <w:vAlign w:val="center"/>
          </w:tcPr>
          <w:p w14:paraId="79522611" w14:textId="77777777" w:rsidR="00814017" w:rsidRDefault="00000000">
            <w:pPr>
              <w:spacing w:after="0"/>
            </w:pPr>
            <w:r>
              <w:rPr>
                <w:sz w:val="18"/>
              </w:rPr>
              <w:t>4 Marks</w:t>
            </w:r>
          </w:p>
        </w:tc>
      </w:tr>
    </w:tbl>
    <w:p w14:paraId="012540D5" w14:textId="77777777" w:rsidR="00814017" w:rsidRDefault="00814017"/>
    <w:p w14:paraId="0D34E1A1" w14:textId="77777777" w:rsidR="00814017" w:rsidRDefault="00000000">
      <w:pPr>
        <w:pStyle w:val="Heading1"/>
      </w:pPr>
      <w:r>
        <w:t>1. Project overview</w:t>
      </w:r>
    </w:p>
    <w:p w14:paraId="40C0A472" w14:textId="77777777" w:rsidR="00814017" w:rsidRDefault="00000000">
      <w:r>
        <w:t>This separate report corresponds to the User Acceptance Testing FSD document found in the Performance Testing folder. It defines functional and performance-facing acceptance scenarios for the ServiceNow ACL project; it is not merged with the other six reports.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04"/>
        <w:gridCol w:w="6280"/>
      </w:tblGrid>
      <w:tr w:rsidR="00814017" w14:paraId="137E8B6E" w14:textId="77777777">
        <w:trPr>
          <w:jc w:val="center"/>
        </w:trPr>
        <w:tc>
          <w:tcPr>
            <w:tcW w:w="2592" w:type="dxa"/>
            <w:shd w:val="clear" w:color="auto" w:fill="12304A"/>
            <w:vAlign w:val="center"/>
          </w:tcPr>
          <w:p w14:paraId="39718F48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7488" w:type="dxa"/>
            <w:shd w:val="clear" w:color="auto" w:fill="12304A"/>
            <w:vAlign w:val="center"/>
          </w:tcPr>
          <w:p w14:paraId="5492817D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814017" w14:paraId="7FD0BB0D" w14:textId="77777777">
        <w:trPr>
          <w:jc w:val="center"/>
        </w:trPr>
        <w:tc>
          <w:tcPr>
            <w:tcW w:w="5184" w:type="dxa"/>
            <w:shd w:val="clear" w:color="auto" w:fill="F5F8FB"/>
            <w:vAlign w:val="center"/>
          </w:tcPr>
          <w:p w14:paraId="78B7A777" w14:textId="77777777" w:rsidR="00814017" w:rsidRDefault="00000000">
            <w:pPr>
              <w:spacing w:after="0"/>
            </w:pPr>
            <w:r>
              <w:rPr>
                <w:sz w:val="17"/>
              </w:rPr>
              <w:t>Project Name</w:t>
            </w:r>
          </w:p>
        </w:tc>
        <w:tc>
          <w:tcPr>
            <w:tcW w:w="5184" w:type="dxa"/>
            <w:shd w:val="clear" w:color="auto" w:fill="F5F8FB"/>
            <w:vAlign w:val="center"/>
          </w:tcPr>
          <w:p w14:paraId="38A07C63" w14:textId="77777777" w:rsidR="00814017" w:rsidRDefault="00000000">
            <w:pPr>
              <w:spacing w:after="0"/>
            </w:pPr>
            <w:r>
              <w:rPr>
                <w:sz w:val="17"/>
              </w:rPr>
              <w:t>Script-Controlled ACL – Restrict Record Access Based on Field Value</w:t>
            </w:r>
          </w:p>
        </w:tc>
      </w:tr>
      <w:tr w:rsidR="00814017" w14:paraId="39C8B499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05A4E0CE" w14:textId="77777777" w:rsidR="00814017" w:rsidRDefault="00000000">
            <w:pPr>
              <w:spacing w:after="0"/>
            </w:pPr>
            <w:r>
              <w:rPr>
                <w:sz w:val="17"/>
              </w:rPr>
              <w:t>Project Description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150F4B6" w14:textId="77777777" w:rsidR="00814017" w:rsidRDefault="00000000">
            <w:pPr>
              <w:spacing w:after="0"/>
            </w:pPr>
            <w:r>
              <w:rPr>
                <w:sz w:val="17"/>
              </w:rPr>
              <w:t>Role- and Branch-controlled CRUD access for `u_institution_details`.</w:t>
            </w:r>
          </w:p>
        </w:tc>
      </w:tr>
      <w:tr w:rsidR="00814017" w14:paraId="2B033DD2" w14:textId="77777777">
        <w:trPr>
          <w:jc w:val="center"/>
        </w:trPr>
        <w:tc>
          <w:tcPr>
            <w:tcW w:w="5184" w:type="dxa"/>
            <w:shd w:val="clear" w:color="auto" w:fill="F5F8FB"/>
            <w:vAlign w:val="center"/>
          </w:tcPr>
          <w:p w14:paraId="63C51A30" w14:textId="77777777" w:rsidR="00814017" w:rsidRDefault="00000000">
            <w:pPr>
              <w:spacing w:after="0"/>
            </w:pPr>
            <w:r>
              <w:rPr>
                <w:sz w:val="17"/>
              </w:rPr>
              <w:t>Project Version</w:t>
            </w:r>
          </w:p>
        </w:tc>
        <w:tc>
          <w:tcPr>
            <w:tcW w:w="5184" w:type="dxa"/>
            <w:shd w:val="clear" w:color="auto" w:fill="F5F8FB"/>
            <w:vAlign w:val="center"/>
          </w:tcPr>
          <w:p w14:paraId="1B8A7DA7" w14:textId="77777777" w:rsidR="00814017" w:rsidRDefault="00000000">
            <w:pPr>
              <w:spacing w:after="0"/>
            </w:pPr>
            <w:r>
              <w:rPr>
                <w:sz w:val="17"/>
              </w:rPr>
              <w:t>Phase 5 UAT baseline</w:t>
            </w:r>
          </w:p>
        </w:tc>
      </w:tr>
      <w:tr w:rsidR="00814017" w14:paraId="6A505B81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6676613" w14:textId="77777777" w:rsidR="00814017" w:rsidRDefault="00000000">
            <w:pPr>
              <w:spacing w:after="0"/>
            </w:pPr>
            <w:r>
              <w:rPr>
                <w:sz w:val="17"/>
              </w:rPr>
              <w:t>Testing Period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7C3B700" w14:textId="77777777" w:rsidR="00814017" w:rsidRDefault="00000000">
            <w:pPr>
              <w:spacing w:after="0"/>
            </w:pPr>
            <w:r>
              <w:rPr>
                <w:sz w:val="17"/>
              </w:rPr>
              <w:t>Planned 5–9 October 2026</w:t>
            </w:r>
          </w:p>
        </w:tc>
      </w:tr>
      <w:tr w:rsidR="00814017" w14:paraId="52C3BDD8" w14:textId="77777777">
        <w:trPr>
          <w:jc w:val="center"/>
        </w:trPr>
        <w:tc>
          <w:tcPr>
            <w:tcW w:w="5184" w:type="dxa"/>
            <w:shd w:val="clear" w:color="auto" w:fill="F5F8FB"/>
            <w:vAlign w:val="center"/>
          </w:tcPr>
          <w:p w14:paraId="27D36245" w14:textId="77777777" w:rsidR="00814017" w:rsidRDefault="00000000">
            <w:pPr>
              <w:spacing w:after="0"/>
            </w:pPr>
            <w:r>
              <w:rPr>
                <w:sz w:val="17"/>
              </w:rPr>
              <w:t>Testing Environment</w:t>
            </w:r>
          </w:p>
        </w:tc>
        <w:tc>
          <w:tcPr>
            <w:tcW w:w="5184" w:type="dxa"/>
            <w:shd w:val="clear" w:color="auto" w:fill="F5F8FB"/>
            <w:vAlign w:val="center"/>
          </w:tcPr>
          <w:p w14:paraId="736DB4F3" w14:textId="77777777" w:rsidR="00814017" w:rsidRDefault="00000000">
            <w:pPr>
              <w:spacing w:after="0"/>
            </w:pPr>
            <w:r>
              <w:rPr>
                <w:sz w:val="17"/>
              </w:rPr>
              <w:t>ServiceNow development/training instance; URL not supplied.</w:t>
            </w:r>
          </w:p>
        </w:tc>
      </w:tr>
      <w:tr w:rsidR="00814017" w14:paraId="72CA38E0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A56F324" w14:textId="77777777" w:rsidR="00814017" w:rsidRDefault="00000000">
            <w:pPr>
              <w:spacing w:after="0"/>
            </w:pPr>
            <w:r>
              <w:rPr>
                <w:sz w:val="17"/>
              </w:rPr>
              <w:t>Testing Scope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4BA8698" w14:textId="77777777" w:rsidR="00814017" w:rsidRDefault="00000000">
            <w:pPr>
              <w:spacing w:after="0"/>
            </w:pPr>
            <w:r>
              <w:rPr>
                <w:sz w:val="17"/>
              </w:rPr>
              <w:t>Table setup, role assignment, READ branch condition, CRUD role ladder, admin bypass, negative tests and performance readiness.</w:t>
            </w:r>
          </w:p>
        </w:tc>
      </w:tr>
    </w:tbl>
    <w:p w14:paraId="52F4EA67" w14:textId="77777777" w:rsidR="00814017" w:rsidRDefault="00814017"/>
    <w:p w14:paraId="18D1432B" w14:textId="77777777" w:rsidR="00814017" w:rsidRDefault="00000000">
      <w:pPr>
        <w:pStyle w:val="Heading1"/>
      </w:pPr>
      <w:r>
        <w:t>2.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4"/>
        <w:gridCol w:w="1609"/>
        <w:gridCol w:w="2215"/>
        <w:gridCol w:w="1893"/>
        <w:gridCol w:w="1915"/>
        <w:gridCol w:w="1508"/>
      </w:tblGrid>
      <w:tr w:rsidR="00814017" w14:paraId="01B7C421" w14:textId="77777777">
        <w:trPr>
          <w:jc w:val="center"/>
        </w:trPr>
        <w:tc>
          <w:tcPr>
            <w:tcW w:w="936" w:type="dxa"/>
            <w:shd w:val="clear" w:color="auto" w:fill="12304A"/>
            <w:vAlign w:val="center"/>
          </w:tcPr>
          <w:p w14:paraId="2F0A829E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w="1800" w:type="dxa"/>
            <w:shd w:val="clear" w:color="auto" w:fill="12304A"/>
            <w:vAlign w:val="center"/>
          </w:tcPr>
          <w:p w14:paraId="4141B181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Test Scenario</w:t>
            </w:r>
          </w:p>
        </w:tc>
        <w:tc>
          <w:tcPr>
            <w:tcW w:w="2448" w:type="dxa"/>
            <w:shd w:val="clear" w:color="auto" w:fill="12304A"/>
            <w:vAlign w:val="center"/>
          </w:tcPr>
          <w:p w14:paraId="10436DFE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w="2232" w:type="dxa"/>
            <w:shd w:val="clear" w:color="auto" w:fill="12304A"/>
            <w:vAlign w:val="center"/>
          </w:tcPr>
          <w:p w14:paraId="05DF71BC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w="2232" w:type="dxa"/>
            <w:shd w:val="clear" w:color="auto" w:fill="12304A"/>
            <w:vAlign w:val="center"/>
          </w:tcPr>
          <w:p w14:paraId="681ADF35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w="936" w:type="dxa"/>
            <w:shd w:val="clear" w:color="auto" w:fill="12304A"/>
            <w:vAlign w:val="center"/>
          </w:tcPr>
          <w:p w14:paraId="69F1F102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Pass/Fail</w:t>
            </w:r>
          </w:p>
        </w:tc>
      </w:tr>
      <w:tr w:rsidR="00814017" w14:paraId="064DD92B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01EBD6C5" w14:textId="77777777" w:rsidR="00814017" w:rsidRDefault="00000000">
            <w:pPr>
              <w:spacing w:after="0"/>
            </w:pPr>
            <w:r>
              <w:rPr>
                <w:sz w:val="14"/>
              </w:rPr>
              <w:t>TC-001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4F9B008F" w14:textId="77777777" w:rsidR="00814017" w:rsidRDefault="00000000">
            <w:pPr>
              <w:spacing w:after="0"/>
            </w:pPr>
            <w:r>
              <w:rPr>
                <w:sz w:val="14"/>
              </w:rPr>
              <w:t>Read EEE as bb1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0871593F" w14:textId="77777777" w:rsidR="00814017" w:rsidRDefault="00000000">
            <w:pPr>
              <w:spacing w:after="0"/>
            </w:pPr>
            <w:r>
              <w:rPr>
                <w:sz w:val="14"/>
              </w:rPr>
              <w:t>Impersonate EEE user; open list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F7975EA" w14:textId="77777777" w:rsidR="00814017" w:rsidRDefault="00000000">
            <w:pPr>
              <w:spacing w:after="0"/>
            </w:pPr>
            <w:r>
              <w:rPr>
                <w:sz w:val="14"/>
              </w:rPr>
              <w:t>Only EEE records visible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1AD7C67" w14:textId="77777777" w:rsidR="00814017" w:rsidRDefault="00000000">
            <w:pPr>
              <w:spacing w:after="0"/>
            </w:pPr>
            <w:r>
              <w:rPr>
                <w:sz w:val="14"/>
              </w:rPr>
              <w:t>Source documents this behavior; confirm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278A78ED" w14:textId="77777777" w:rsidR="00814017" w:rsidRDefault="00000000">
            <w:pPr>
              <w:spacing w:after="0"/>
            </w:pPr>
            <w:r>
              <w:rPr>
                <w:sz w:val="14"/>
              </w:rPr>
              <w:t>Pass*</w:t>
            </w:r>
          </w:p>
        </w:tc>
      </w:tr>
      <w:tr w:rsidR="00814017" w14:paraId="4457DEFE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390FB85" w14:textId="77777777" w:rsidR="00814017" w:rsidRDefault="00000000">
            <w:pPr>
              <w:spacing w:after="0"/>
            </w:pPr>
            <w:r>
              <w:rPr>
                <w:sz w:val="14"/>
              </w:rPr>
              <w:t>TC-002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C0E004D" w14:textId="77777777" w:rsidR="00814017" w:rsidRDefault="00000000">
            <w:pPr>
              <w:spacing w:after="0"/>
            </w:pPr>
            <w:r>
              <w:rPr>
                <w:sz w:val="14"/>
              </w:rPr>
              <w:t>Read without role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02E3B80" w14:textId="77777777" w:rsidR="00814017" w:rsidRDefault="00000000">
            <w:pPr>
              <w:spacing w:after="0"/>
            </w:pPr>
            <w:r>
              <w:rPr>
                <w:sz w:val="14"/>
              </w:rPr>
              <w:t>Impersonate user without bb1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8AD79CF" w14:textId="77777777" w:rsidR="00814017" w:rsidRDefault="00000000">
            <w:pPr>
              <w:spacing w:after="0"/>
            </w:pPr>
            <w:r>
              <w:rPr>
                <w:sz w:val="14"/>
              </w:rPr>
              <w:t>No protected records visible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226F202" w14:textId="77777777" w:rsidR="00814017" w:rsidRDefault="00000000">
            <w:pPr>
              <w:spacing w:after="0"/>
            </w:pPr>
            <w:r>
              <w:rPr>
                <w:sz w:val="14"/>
              </w:rPr>
              <w:t>Source documents this behavior; confirm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B1F2194" w14:textId="77777777" w:rsidR="00814017" w:rsidRDefault="00000000">
            <w:pPr>
              <w:spacing w:after="0"/>
            </w:pPr>
            <w:r>
              <w:rPr>
                <w:sz w:val="14"/>
              </w:rPr>
              <w:t>Pass*</w:t>
            </w:r>
          </w:p>
        </w:tc>
      </w:tr>
      <w:tr w:rsidR="00814017" w14:paraId="14F82318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7A1280E6" w14:textId="77777777" w:rsidR="00814017" w:rsidRDefault="00000000">
            <w:pPr>
              <w:spacing w:after="0"/>
            </w:pPr>
            <w:r>
              <w:rPr>
                <w:sz w:val="14"/>
              </w:rPr>
              <w:t>TC-003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32E7F476" w14:textId="77777777" w:rsidR="00814017" w:rsidRDefault="00000000">
            <w:pPr>
              <w:spacing w:after="0"/>
            </w:pPr>
            <w:r>
              <w:rPr>
                <w:sz w:val="14"/>
              </w:rPr>
              <w:t>Admin access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079A24EB" w14:textId="77777777" w:rsidR="00814017" w:rsidRDefault="00000000">
            <w:pPr>
              <w:spacing w:after="0"/>
            </w:pPr>
            <w:r>
              <w:rPr>
                <w:sz w:val="14"/>
              </w:rPr>
              <w:t>Impersonate admin; open list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3F86FAE0" w14:textId="77777777" w:rsidR="00814017" w:rsidRDefault="00000000">
            <w:pPr>
              <w:spacing w:after="0"/>
            </w:pPr>
            <w:r>
              <w:rPr>
                <w:sz w:val="14"/>
              </w:rPr>
              <w:t>All branches visible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3853435C" w14:textId="77777777" w:rsidR="00814017" w:rsidRDefault="00000000">
            <w:pPr>
              <w:spacing w:after="0"/>
            </w:pPr>
            <w:r>
              <w:rPr>
                <w:sz w:val="14"/>
              </w:rPr>
              <w:t>Source documents this behavior; confirm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6D4BEE0C" w14:textId="77777777" w:rsidR="00814017" w:rsidRDefault="00000000">
            <w:pPr>
              <w:spacing w:after="0"/>
            </w:pPr>
            <w:r>
              <w:rPr>
                <w:sz w:val="14"/>
              </w:rPr>
              <w:t>Pass*</w:t>
            </w:r>
          </w:p>
        </w:tc>
      </w:tr>
      <w:tr w:rsidR="00814017" w14:paraId="5C351FAB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0E671661" w14:textId="77777777" w:rsidR="00814017" w:rsidRDefault="00000000">
            <w:pPr>
              <w:spacing w:after="0"/>
            </w:pPr>
            <w:r>
              <w:rPr>
                <w:sz w:val="14"/>
              </w:rPr>
              <w:t>TC-004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3D245BB" w14:textId="77777777" w:rsidR="00814017" w:rsidRDefault="00000000">
            <w:pPr>
              <w:spacing w:after="0"/>
            </w:pPr>
            <w:r>
              <w:rPr>
                <w:sz w:val="14"/>
              </w:rPr>
              <w:t>Create as bb2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4C9DD24" w14:textId="77777777" w:rsidR="00814017" w:rsidRDefault="00000000">
            <w:pPr>
              <w:spacing w:after="0"/>
            </w:pPr>
            <w:r>
              <w:rPr>
                <w:sz w:val="14"/>
              </w:rPr>
              <w:t>Assign bb2; use New; save test record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5F358F7C" w14:textId="77777777" w:rsidR="00814017" w:rsidRDefault="00000000">
            <w:pPr>
              <w:spacing w:after="0"/>
            </w:pPr>
            <w:r>
              <w:rPr>
                <w:sz w:val="14"/>
              </w:rPr>
              <w:t>Create allowed at intended role level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4CE66FC" w14:textId="77777777" w:rsidR="00814017" w:rsidRDefault="00000000">
            <w:pPr>
              <w:spacing w:after="0"/>
            </w:pPr>
            <w:r>
              <w:rPr>
                <w:sz w:val="14"/>
              </w:rPr>
              <w:t>Not formally executed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D518A58" w14:textId="77777777" w:rsidR="00814017" w:rsidRDefault="00000000"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 w:rsidR="00814017" w14:paraId="6B53606A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7D0CCAD2" w14:textId="77777777" w:rsidR="00814017" w:rsidRDefault="00000000">
            <w:pPr>
              <w:spacing w:after="0"/>
            </w:pPr>
            <w:r>
              <w:rPr>
                <w:sz w:val="14"/>
              </w:rPr>
              <w:t>TC-005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6ECDC31C" w14:textId="77777777" w:rsidR="00814017" w:rsidRDefault="00000000">
            <w:pPr>
              <w:spacing w:after="0"/>
            </w:pPr>
            <w:r>
              <w:rPr>
                <w:sz w:val="14"/>
              </w:rPr>
              <w:t>Write as bb3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66C30DDE" w14:textId="77777777" w:rsidR="00814017" w:rsidRDefault="00000000">
            <w:pPr>
              <w:spacing w:after="0"/>
            </w:pPr>
            <w:r>
              <w:rPr>
                <w:sz w:val="14"/>
              </w:rPr>
              <w:t>Assign bb3; edit test record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63F7F1DC" w14:textId="77777777" w:rsidR="00814017" w:rsidRDefault="00000000">
            <w:pPr>
              <w:spacing w:after="0"/>
            </w:pPr>
            <w:r>
              <w:rPr>
                <w:sz w:val="14"/>
              </w:rPr>
              <w:t>Write allowed at intended role level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3A067A8F" w14:textId="77777777" w:rsidR="00814017" w:rsidRDefault="00000000">
            <w:pPr>
              <w:spacing w:after="0"/>
            </w:pPr>
            <w:r>
              <w:rPr>
                <w:sz w:val="14"/>
              </w:rPr>
              <w:t>Not formally executed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2598A089" w14:textId="77777777" w:rsidR="00814017" w:rsidRDefault="00000000"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 w:rsidR="00814017" w14:paraId="21B2B06B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8A6A8A2" w14:textId="77777777" w:rsidR="00814017" w:rsidRDefault="00000000">
            <w:pPr>
              <w:spacing w:after="0"/>
            </w:pPr>
            <w:r>
              <w:rPr>
                <w:sz w:val="14"/>
              </w:rPr>
              <w:t>TC-006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2CA03EDF" w14:textId="77777777" w:rsidR="00814017" w:rsidRDefault="00000000">
            <w:pPr>
              <w:spacing w:after="0"/>
            </w:pPr>
            <w:r>
              <w:rPr>
                <w:sz w:val="14"/>
              </w:rPr>
              <w:t>Delete as bb4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A98B9C5" w14:textId="77777777" w:rsidR="00814017" w:rsidRDefault="00000000">
            <w:pPr>
              <w:spacing w:after="0"/>
            </w:pPr>
            <w:r>
              <w:rPr>
                <w:sz w:val="14"/>
              </w:rPr>
              <w:t>Assign bb4; delete test record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701B7C5A" w14:textId="77777777" w:rsidR="00814017" w:rsidRDefault="00000000">
            <w:pPr>
              <w:spacing w:after="0"/>
            </w:pPr>
            <w:r>
              <w:rPr>
                <w:sz w:val="14"/>
              </w:rPr>
              <w:t>Delete allowed at intended role level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97E74F7" w14:textId="77777777" w:rsidR="00814017" w:rsidRDefault="00000000">
            <w:pPr>
              <w:spacing w:after="0"/>
            </w:pPr>
            <w:r>
              <w:rPr>
                <w:sz w:val="14"/>
              </w:rPr>
              <w:t>Not formally executed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335A13B4" w14:textId="77777777" w:rsidR="00814017" w:rsidRDefault="00000000"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 w:rsidR="00814017" w14:paraId="6C8C2C51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5F26AC0C" w14:textId="77777777" w:rsidR="00814017" w:rsidRDefault="00000000">
            <w:pPr>
              <w:spacing w:after="0"/>
            </w:pPr>
            <w:r>
              <w:rPr>
                <w:sz w:val="14"/>
              </w:rPr>
              <w:t>TC-007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69A32485" w14:textId="77777777" w:rsidR="00814017" w:rsidRDefault="00000000">
            <w:pPr>
              <w:spacing w:after="0"/>
            </w:pPr>
            <w:r>
              <w:rPr>
                <w:sz w:val="14"/>
              </w:rPr>
              <w:t>Performance readiness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32BCEC31" w14:textId="77777777" w:rsidR="00814017" w:rsidRDefault="00000000">
            <w:pPr>
              <w:spacing w:after="0"/>
            </w:pPr>
            <w:r>
              <w:rPr>
                <w:sz w:val="14"/>
              </w:rPr>
              <w:t>Run planned volume/concurrency tests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14BDE088" w14:textId="77777777" w:rsidR="00814017" w:rsidRDefault="00000000">
            <w:pPr>
              <w:spacing w:after="0"/>
            </w:pPr>
            <w:r>
              <w:rPr>
                <w:sz w:val="14"/>
              </w:rPr>
              <w:t>Evidence captured for p95 and errors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535B74E2" w14:textId="77777777" w:rsidR="00814017" w:rsidRDefault="00000000">
            <w:pPr>
              <w:spacing w:after="0"/>
            </w:pPr>
            <w:r>
              <w:rPr>
                <w:sz w:val="14"/>
              </w:rPr>
              <w:t>Not measured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69FD3C5" w14:textId="77777777" w:rsidR="00814017" w:rsidRDefault="00000000"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</w:tbl>
    <w:p w14:paraId="588D1417" w14:textId="77777777" w:rsidR="00814017" w:rsidRDefault="00814017"/>
    <w:p w14:paraId="37488927" w14:textId="77777777" w:rsidR="00814017" w:rsidRDefault="00000000">
      <w:pPr>
        <w:pStyle w:val="Heading1"/>
      </w:pPr>
      <w:r>
        <w:t>3. Bug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2"/>
        <w:gridCol w:w="2258"/>
        <w:gridCol w:w="2239"/>
        <w:gridCol w:w="1525"/>
        <w:gridCol w:w="1543"/>
        <w:gridCol w:w="1557"/>
      </w:tblGrid>
      <w:tr w:rsidR="00814017" w14:paraId="5942C81A" w14:textId="77777777">
        <w:trPr>
          <w:jc w:val="center"/>
        </w:trPr>
        <w:tc>
          <w:tcPr>
            <w:tcW w:w="936" w:type="dxa"/>
            <w:shd w:val="clear" w:color="auto" w:fill="12304A"/>
            <w:vAlign w:val="center"/>
          </w:tcPr>
          <w:p w14:paraId="74C26BFD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Bug ID</w:t>
            </w:r>
          </w:p>
        </w:tc>
        <w:tc>
          <w:tcPr>
            <w:tcW w:w="2592" w:type="dxa"/>
            <w:shd w:val="clear" w:color="auto" w:fill="12304A"/>
            <w:vAlign w:val="center"/>
          </w:tcPr>
          <w:p w14:paraId="61B5CC68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Bug Description</w:t>
            </w:r>
          </w:p>
        </w:tc>
        <w:tc>
          <w:tcPr>
            <w:tcW w:w="2592" w:type="dxa"/>
            <w:shd w:val="clear" w:color="auto" w:fill="12304A"/>
            <w:vAlign w:val="center"/>
          </w:tcPr>
          <w:p w14:paraId="166FA998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Steps to reproduce</w:t>
            </w:r>
          </w:p>
        </w:tc>
        <w:tc>
          <w:tcPr>
            <w:tcW w:w="1152" w:type="dxa"/>
            <w:shd w:val="clear" w:color="auto" w:fill="12304A"/>
            <w:vAlign w:val="center"/>
          </w:tcPr>
          <w:p w14:paraId="54C9F0B4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1440" w:type="dxa"/>
            <w:shd w:val="clear" w:color="auto" w:fill="12304A"/>
            <w:vAlign w:val="center"/>
          </w:tcPr>
          <w:p w14:paraId="622403FA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440" w:type="dxa"/>
            <w:shd w:val="clear" w:color="auto" w:fill="12304A"/>
            <w:vAlign w:val="center"/>
          </w:tcPr>
          <w:p w14:paraId="1AB97ED1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Additional feedback</w:t>
            </w:r>
          </w:p>
        </w:tc>
      </w:tr>
      <w:tr w:rsidR="00814017" w14:paraId="1B9EC4C3" w14:textId="77777777">
        <w:trPr>
          <w:jc w:val="center"/>
        </w:trPr>
        <w:tc>
          <w:tcPr>
            <w:tcW w:w="1728" w:type="dxa"/>
            <w:shd w:val="clear" w:color="auto" w:fill="F5F8FB"/>
            <w:vAlign w:val="center"/>
          </w:tcPr>
          <w:p w14:paraId="720385C7" w14:textId="77777777" w:rsidR="00814017" w:rsidRDefault="00000000">
            <w:pPr>
              <w:spacing w:after="0"/>
            </w:pPr>
            <w:r>
              <w:rPr>
                <w:sz w:val="15"/>
              </w:rPr>
              <w:t>BG-001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0C30188F" w14:textId="77777777" w:rsidR="00814017" w:rsidRDefault="00000000">
            <w:pPr>
              <w:spacing w:after="0"/>
            </w:pPr>
            <w:r>
              <w:rPr>
                <w:sz w:val="15"/>
              </w:rPr>
              <w:t>No defects recorded in supplied source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2C2AE3C4" w14:textId="77777777" w:rsidR="00814017" w:rsidRDefault="00000000">
            <w:pPr>
              <w:spacing w:after="0"/>
            </w:pPr>
            <w:r>
              <w:rPr>
                <w:sz w:val="15"/>
              </w:rPr>
              <w:t>N/A – add during formal execution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0470AA6D" w14:textId="77777777" w:rsidR="00814017" w:rsidRDefault="00000000">
            <w:pPr>
              <w:spacing w:after="0"/>
            </w:pPr>
            <w:r>
              <w:rPr>
                <w:sz w:val="15"/>
              </w:rPr>
              <w:t>N/A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7146D15D" w14:textId="77777777" w:rsidR="00814017" w:rsidRDefault="00000000">
            <w:pPr>
              <w:spacing w:after="0"/>
            </w:pPr>
            <w:r>
              <w:rPr>
                <w:sz w:val="15"/>
              </w:rPr>
              <w:t>Open for execution</w:t>
            </w:r>
          </w:p>
        </w:tc>
        <w:tc>
          <w:tcPr>
            <w:tcW w:w="1728" w:type="dxa"/>
            <w:shd w:val="clear" w:color="auto" w:fill="F5F8FB"/>
            <w:vAlign w:val="center"/>
          </w:tcPr>
          <w:p w14:paraId="44DADEB6" w14:textId="77777777" w:rsidR="00814017" w:rsidRDefault="00000000">
            <w:pPr>
              <w:spacing w:after="0"/>
            </w:pPr>
            <w:r>
              <w:rPr>
                <w:sz w:val="15"/>
              </w:rPr>
              <w:t>This is a baseline, not a claim of zero defects.</w:t>
            </w:r>
          </w:p>
        </w:tc>
      </w:tr>
    </w:tbl>
    <w:p w14:paraId="34EF1BBF" w14:textId="77777777" w:rsidR="00814017" w:rsidRDefault="00814017"/>
    <w:p w14:paraId="54083CFC" w14:textId="77777777" w:rsidR="00814017" w:rsidRDefault="00000000">
      <w:pPr>
        <w:pStyle w:val="Heading1"/>
      </w:pPr>
      <w:r>
        <w:t>4.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2576"/>
        <w:gridCol w:w="2576"/>
        <w:gridCol w:w="2859"/>
      </w:tblGrid>
      <w:tr w:rsidR="00814017" w14:paraId="239236BC" w14:textId="77777777">
        <w:trPr>
          <w:jc w:val="center"/>
        </w:trPr>
        <w:tc>
          <w:tcPr>
            <w:tcW w:w="2448" w:type="dxa"/>
            <w:shd w:val="clear" w:color="auto" w:fill="12304A"/>
            <w:vAlign w:val="center"/>
          </w:tcPr>
          <w:p w14:paraId="5B187E24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2592" w:type="dxa"/>
            <w:shd w:val="clear" w:color="auto" w:fill="12304A"/>
            <w:vAlign w:val="center"/>
          </w:tcPr>
          <w:p w14:paraId="55AC08D0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w="2160" w:type="dxa"/>
            <w:shd w:val="clear" w:color="auto" w:fill="12304A"/>
            <w:vAlign w:val="center"/>
          </w:tcPr>
          <w:p w14:paraId="43DAF651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880" w:type="dxa"/>
            <w:shd w:val="clear" w:color="auto" w:fill="12304A"/>
            <w:vAlign w:val="center"/>
          </w:tcPr>
          <w:p w14:paraId="42286AB3" w14:textId="77777777" w:rsidR="00814017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814017" w14:paraId="10F1D1B5" w14:textId="77777777">
        <w:trPr>
          <w:jc w:val="center"/>
        </w:trPr>
        <w:tc>
          <w:tcPr>
            <w:tcW w:w="2592" w:type="dxa"/>
            <w:shd w:val="clear" w:color="auto" w:fill="F5F8FB"/>
            <w:vAlign w:val="center"/>
          </w:tcPr>
          <w:p w14:paraId="3B4A9EBE" w14:textId="77777777" w:rsidR="00814017" w:rsidRDefault="00000000">
            <w:pPr>
              <w:spacing w:after="0"/>
            </w:pPr>
            <w:r>
              <w:rPr>
                <w:sz w:val="17"/>
              </w:rPr>
              <w:t>Tester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38B8ADB3" w14:textId="77777777" w:rsidR="00814017" w:rsidRDefault="00000000">
            <w:pPr>
              <w:spacing w:after="0"/>
            </w:pPr>
            <w:r>
              <w:rPr>
                <w:sz w:val="17"/>
              </w:rPr>
              <w:t>To be completed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1FEC7B3B" w14:textId="77777777" w:rsidR="00814017" w:rsidRDefault="00000000">
            <w:pPr>
              <w:spacing w:after="0"/>
            </w:pPr>
            <w:r>
              <w:rPr>
                <w:sz w:val="17"/>
              </w:rPr>
              <w:t>To be completed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4E4039AF" w14:textId="77777777" w:rsidR="00814017" w:rsidRDefault="00000000">
            <w:pPr>
              <w:spacing w:after="0"/>
            </w:pPr>
            <w:r>
              <w:rPr>
                <w:sz w:val="17"/>
              </w:rPr>
              <w:t>Pending</w:t>
            </w:r>
          </w:p>
        </w:tc>
      </w:tr>
      <w:tr w:rsidR="00814017" w14:paraId="4FF4BF89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2806CC25" w14:textId="77777777" w:rsidR="00814017" w:rsidRDefault="00000000">
            <w:pPr>
              <w:spacing w:after="0"/>
            </w:pPr>
            <w:r>
              <w:rPr>
                <w:sz w:val="17"/>
              </w:rPr>
              <w:t>Project manager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7D2748B" w14:textId="77777777" w:rsidR="00814017" w:rsidRDefault="00000000">
            <w:pPr>
              <w:spacing w:after="0"/>
            </w:pPr>
            <w:r>
              <w:rPr>
                <w:sz w:val="17"/>
              </w:rPr>
              <w:t>To be completed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4FCDCED0" w14:textId="77777777" w:rsidR="00814017" w:rsidRDefault="00000000">
            <w:pPr>
              <w:spacing w:after="0"/>
            </w:pPr>
            <w:r>
              <w:rPr>
                <w:sz w:val="17"/>
              </w:rPr>
              <w:t>To be completed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2583E4FF" w14:textId="77777777" w:rsidR="00814017" w:rsidRDefault="00000000">
            <w:pPr>
              <w:spacing w:after="0"/>
            </w:pPr>
            <w:r>
              <w:rPr>
                <w:sz w:val="17"/>
              </w:rPr>
              <w:t>Pending</w:t>
            </w:r>
          </w:p>
        </w:tc>
      </w:tr>
      <w:tr w:rsidR="00814017" w14:paraId="12DA3914" w14:textId="77777777">
        <w:trPr>
          <w:jc w:val="center"/>
        </w:trPr>
        <w:tc>
          <w:tcPr>
            <w:tcW w:w="2592" w:type="dxa"/>
            <w:shd w:val="clear" w:color="auto" w:fill="F5F8FB"/>
            <w:vAlign w:val="center"/>
          </w:tcPr>
          <w:p w14:paraId="7B64CDBF" w14:textId="77777777" w:rsidR="00814017" w:rsidRDefault="00000000">
            <w:pPr>
              <w:spacing w:after="0"/>
            </w:pPr>
            <w:r>
              <w:rPr>
                <w:sz w:val="17"/>
              </w:rPr>
              <w:t>Product owner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65361690" w14:textId="77777777" w:rsidR="00814017" w:rsidRDefault="00000000">
            <w:pPr>
              <w:spacing w:after="0"/>
            </w:pPr>
            <w:r>
              <w:rPr>
                <w:sz w:val="17"/>
              </w:rPr>
              <w:t>To be completed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670C8E04" w14:textId="77777777" w:rsidR="00814017" w:rsidRDefault="00000000">
            <w:pPr>
              <w:spacing w:after="0"/>
            </w:pPr>
            <w:r>
              <w:rPr>
                <w:sz w:val="17"/>
              </w:rPr>
              <w:t>To be completed</w:t>
            </w:r>
          </w:p>
        </w:tc>
        <w:tc>
          <w:tcPr>
            <w:tcW w:w="2592" w:type="dxa"/>
            <w:shd w:val="clear" w:color="auto" w:fill="F5F8FB"/>
            <w:vAlign w:val="center"/>
          </w:tcPr>
          <w:p w14:paraId="67B12B62" w14:textId="77777777" w:rsidR="00814017" w:rsidRDefault="00000000">
            <w:pPr>
              <w:spacing w:after="0"/>
            </w:pPr>
            <w:r>
              <w:rPr>
                <w:sz w:val="17"/>
              </w:rPr>
              <w:t>Pending</w:t>
            </w:r>
          </w:p>
        </w:tc>
      </w:tr>
    </w:tbl>
    <w:p w14:paraId="58CC6C03" w14:textId="77777777" w:rsidR="00814017" w:rsidRDefault="00814017"/>
    <w:p w14:paraId="35588E53" w14:textId="77777777" w:rsidR="00814017" w:rsidRDefault="00000000">
      <w:r>
        <w:t>Positive and negative scenarios are included. Formal approval should follow execution in the target instance.</w:t>
      </w:r>
    </w:p>
    <w:sectPr w:rsidR="00814017" w:rsidSect="00034616">
      <w:headerReference w:type="default" r:id="rId8"/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26062" w14:textId="77777777" w:rsidR="0054346B" w:rsidRDefault="0054346B">
      <w:pPr>
        <w:spacing w:after="0" w:line="240" w:lineRule="auto"/>
      </w:pPr>
      <w:r>
        <w:separator/>
      </w:r>
    </w:p>
  </w:endnote>
  <w:endnote w:type="continuationSeparator" w:id="0">
    <w:p w14:paraId="762BCAB6" w14:textId="77777777" w:rsidR="0054346B" w:rsidRDefault="00543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FF8DC" w14:textId="77777777" w:rsidR="00814017" w:rsidRDefault="00000000">
    <w:pPr>
      <w:pStyle w:val="Footer"/>
      <w:jc w:val="center"/>
    </w:pPr>
    <w:r>
      <w:rPr>
        <w:color w:val="2F6B9A"/>
        <w:sz w:val="16"/>
      </w:rPr>
      <w:t xml:space="preserve">Page </w:t>
    </w:r>
    <w:r>
      <w:rPr>
        <w:color w:val="2F6B9A"/>
        <w:sz w:val="16"/>
      </w:rPr>
      <w:fldChar w:fldCharType="begin"/>
    </w:r>
    <w:r>
      <w:rPr>
        <w:color w:val="2F6B9A"/>
        <w:sz w:val="16"/>
      </w:rPr>
      <w:instrText xml:space="preserve"> PAGE </w:instrText>
    </w:r>
    <w:r w:rsidR="00BD4063">
      <w:rPr>
        <w:color w:val="2F6B9A"/>
        <w:sz w:val="16"/>
      </w:rPr>
      <w:fldChar w:fldCharType="separate"/>
    </w:r>
    <w:r w:rsidR="00BD4063">
      <w:rPr>
        <w:noProof/>
        <w:color w:val="2F6B9A"/>
        <w:sz w:val="16"/>
      </w:rPr>
      <w:t>1</w:t>
    </w:r>
    <w:r>
      <w:rPr>
        <w:color w:val="2F6B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399FB" w14:textId="77777777" w:rsidR="0054346B" w:rsidRDefault="0054346B">
      <w:pPr>
        <w:spacing w:after="0" w:line="240" w:lineRule="auto"/>
      </w:pPr>
      <w:r>
        <w:separator/>
      </w:r>
    </w:p>
  </w:footnote>
  <w:footnote w:type="continuationSeparator" w:id="0">
    <w:p w14:paraId="42176CF1" w14:textId="77777777" w:rsidR="0054346B" w:rsidRDefault="00543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A9E2" w14:textId="77777777" w:rsidR="00814017" w:rsidRDefault="00000000">
    <w:pPr>
      <w:pStyle w:val="Header"/>
    </w:pPr>
    <w:r>
      <w:rPr>
        <w:color w:val="2F6B9A"/>
        <w:sz w:val="16"/>
      </w:rPr>
      <w:t>PHASE 5  |  SCRIPT-CONTROLLED ACL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411864">
    <w:abstractNumId w:val="8"/>
  </w:num>
  <w:num w:numId="2" w16cid:durableId="213467421">
    <w:abstractNumId w:val="6"/>
  </w:num>
  <w:num w:numId="3" w16cid:durableId="762802636">
    <w:abstractNumId w:val="5"/>
  </w:num>
  <w:num w:numId="4" w16cid:durableId="1097604405">
    <w:abstractNumId w:val="4"/>
  </w:num>
  <w:num w:numId="5" w16cid:durableId="692996203">
    <w:abstractNumId w:val="7"/>
  </w:num>
  <w:num w:numId="6" w16cid:durableId="87969311">
    <w:abstractNumId w:val="3"/>
  </w:num>
  <w:num w:numId="7" w16cid:durableId="1101334102">
    <w:abstractNumId w:val="2"/>
  </w:num>
  <w:num w:numId="8" w16cid:durableId="843712142">
    <w:abstractNumId w:val="1"/>
  </w:num>
  <w:num w:numId="9" w16cid:durableId="12427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46B"/>
    <w:rsid w:val="00814017"/>
    <w:rsid w:val="009D7B32"/>
    <w:rsid w:val="00AA1D8D"/>
    <w:rsid w:val="00B47730"/>
    <w:rsid w:val="00BD40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606DB"/>
  <w14:defaultImageDpi w14:val="300"/>
  <w15:docId w15:val="{649662FC-85A5-4B49-A8EB-C3685D0C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99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ooneshwaran460@gmail.com</cp:lastModifiedBy>
  <cp:revision>2</cp:revision>
  <dcterms:created xsi:type="dcterms:W3CDTF">2013-12-23T23:15:00Z</dcterms:created>
  <dcterms:modified xsi:type="dcterms:W3CDTF">2026-10-01T08:51:00Z</dcterms:modified>
  <cp:category/>
</cp:coreProperties>
</file>