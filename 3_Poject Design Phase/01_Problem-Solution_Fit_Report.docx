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B3C2" w14:textId="77777777" w:rsidR="0046420E" w:rsidRDefault="00000000">
      <w:pPr>
        <w:spacing w:after="40"/>
        <w:jc w:val="center"/>
      </w:pPr>
      <w:r>
        <w:rPr>
          <w:b/>
          <w:color w:val="199A9A"/>
          <w:sz w:val="24"/>
        </w:rPr>
        <w:t>Project Design Phase</w:t>
      </w:r>
    </w:p>
    <w:p w14:paraId="46F81076" w14:textId="77777777" w:rsidR="0046420E" w:rsidRDefault="00000000">
      <w:pPr>
        <w:pStyle w:val="Title"/>
        <w:jc w:val="center"/>
      </w:pPr>
      <w:r>
        <w:t>Problem – Solution Fit Report</w:t>
      </w:r>
    </w:p>
    <w:p w14:paraId="359C69CA" w14:textId="77777777" w:rsidR="0046420E" w:rsidRDefault="00000000">
      <w:pPr>
        <w:spacing w:after="280"/>
        <w:jc w:val="center"/>
      </w:pPr>
      <w:r>
        <w:rPr>
          <w:i/>
          <w:color w:val="2F6B9A"/>
          <w:sz w:val="22"/>
        </w:rPr>
        <w:t>Project: 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46420E" w14:paraId="10AECD5F" w14:textId="77777777">
        <w:trPr>
          <w:jc w:val="center"/>
        </w:trPr>
        <w:tc>
          <w:tcPr>
            <w:tcW w:w="2160" w:type="dxa"/>
            <w:shd w:val="clear" w:color="auto" w:fill="12304A"/>
            <w:vAlign w:val="center"/>
          </w:tcPr>
          <w:p w14:paraId="4C934BF0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7632" w:type="dxa"/>
            <w:vAlign w:val="center"/>
          </w:tcPr>
          <w:p w14:paraId="49D5230F" w14:textId="77777777" w:rsidR="0046420E" w:rsidRDefault="00000000">
            <w:pPr>
              <w:spacing w:after="0"/>
            </w:pPr>
            <w:r>
              <w:rPr>
                <w:sz w:val="20"/>
              </w:rPr>
              <w:t>1 October 2026</w:t>
            </w:r>
          </w:p>
        </w:tc>
      </w:tr>
      <w:tr w:rsidR="00D47B22" w14:paraId="60AEE523" w14:textId="77777777" w:rsidTr="00285F5C">
        <w:trPr>
          <w:jc w:val="center"/>
        </w:trPr>
        <w:tc>
          <w:tcPr>
            <w:tcW w:w="2160" w:type="dxa"/>
            <w:shd w:val="clear" w:color="auto" w:fill="12304A"/>
          </w:tcPr>
          <w:p w14:paraId="1D095D9A" w14:textId="09A2A902" w:rsidR="00D47B22" w:rsidRDefault="00D47B22" w:rsidP="00D47B22">
            <w:pPr>
              <w:spacing w:after="0"/>
            </w:pPr>
            <w:r w:rsidRPr="00E11AF1">
              <w:t xml:space="preserve"> SWTID-2026-7653</w:t>
            </w:r>
          </w:p>
        </w:tc>
        <w:tc>
          <w:tcPr>
            <w:tcW w:w="7632" w:type="dxa"/>
          </w:tcPr>
          <w:p w14:paraId="0B58973E" w14:textId="1E208CD8" w:rsidR="00D47B22" w:rsidRDefault="00D47B22" w:rsidP="00D47B22">
            <w:pPr>
              <w:spacing w:after="0"/>
            </w:pPr>
            <w:r w:rsidRPr="00E11AF1">
              <w:t xml:space="preserve"> SWTID-2026-7653</w:t>
            </w:r>
          </w:p>
        </w:tc>
      </w:tr>
      <w:tr w:rsidR="0046420E" w14:paraId="446A3973" w14:textId="77777777">
        <w:trPr>
          <w:jc w:val="center"/>
        </w:trPr>
        <w:tc>
          <w:tcPr>
            <w:tcW w:w="2160" w:type="dxa"/>
            <w:shd w:val="clear" w:color="auto" w:fill="12304A"/>
            <w:vAlign w:val="center"/>
          </w:tcPr>
          <w:p w14:paraId="309951B9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w="7632" w:type="dxa"/>
            <w:vAlign w:val="center"/>
          </w:tcPr>
          <w:p w14:paraId="04E0F02A" w14:textId="77777777" w:rsidR="0046420E" w:rsidRDefault="00000000">
            <w:pPr>
              <w:spacing w:after="0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 w:rsidR="0046420E" w14:paraId="4D57D244" w14:textId="77777777">
        <w:trPr>
          <w:jc w:val="center"/>
        </w:trPr>
        <w:tc>
          <w:tcPr>
            <w:tcW w:w="2160" w:type="dxa"/>
            <w:shd w:val="clear" w:color="auto" w:fill="12304A"/>
            <w:vAlign w:val="center"/>
          </w:tcPr>
          <w:p w14:paraId="3A2AC17A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Maximum Marks</w:t>
            </w:r>
          </w:p>
        </w:tc>
        <w:tc>
          <w:tcPr>
            <w:tcW w:w="7632" w:type="dxa"/>
            <w:vAlign w:val="center"/>
          </w:tcPr>
          <w:p w14:paraId="154D30DA" w14:textId="77777777" w:rsidR="0046420E" w:rsidRDefault="00000000">
            <w:pPr>
              <w:spacing w:after="0"/>
            </w:pPr>
            <w:r>
              <w:rPr>
                <w:sz w:val="20"/>
              </w:rPr>
              <w:t>2 Marks</w:t>
            </w:r>
          </w:p>
        </w:tc>
      </w:tr>
    </w:tbl>
    <w:p w14:paraId="3D2A67F3" w14:textId="77777777" w:rsidR="0046420E" w:rsidRDefault="0046420E"/>
    <w:p w14:paraId="1EE2A8AD" w14:textId="77777777" w:rsidR="0046420E" w:rsidRDefault="00000000">
      <w:pPr>
        <w:pStyle w:val="Heading1"/>
      </w:pPr>
      <w:r>
        <w:t>1. Purpose and project context</w:t>
      </w:r>
    </w:p>
    <w:p w14:paraId="786DAEB0" w14:textId="77777777" w:rsidR="0046420E" w:rsidRDefault="00000000">
      <w:r>
        <w:t>This report translates the project’s ServiceNow implementation into a Problem–Solution Fit view. The project addresses a concrete access-control problem: users should see and act on institution records only when their role and the record’s Branch value justify the requested operation.</w:t>
      </w:r>
    </w:p>
    <w:p w14:paraId="22D39ED5" w14:textId="77777777" w:rsidR="0046420E" w:rsidRDefault="00000000">
      <w:pPr>
        <w:pStyle w:val="Heading1"/>
      </w:pPr>
      <w:r>
        <w:t>2. Problem–Solution Fit canvas</w:t>
      </w:r>
    </w:p>
    <w:p w14:paraId="2B8125D3" w14:textId="77777777" w:rsidR="0046420E" w:rsidRDefault="00000000">
      <w:pPr>
        <w:jc w:val="center"/>
      </w:pPr>
      <w:r>
        <w:rPr>
          <w:noProof/>
        </w:rPr>
        <w:drawing>
          <wp:inline distT="0" distB="0" distL="0" distR="0" wp14:anchorId="53D7B085" wp14:editId="149BB9CF">
            <wp:extent cx="6080760" cy="337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_solution_fit_canv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DE54" w14:textId="77777777" w:rsidR="0046420E" w:rsidRDefault="00000000">
      <w:pPr>
        <w:spacing w:before="40" w:after="160"/>
        <w:jc w:val="center"/>
      </w:pPr>
      <w:r>
        <w:rPr>
          <w:i/>
          <w:color w:val="2F6B9A"/>
          <w:sz w:val="18"/>
        </w:rPr>
        <w:t>Figure 1. Custom Problem–Solution Fit canvas for the Script-Controlled ACL project.</w:t>
      </w:r>
    </w:p>
    <w:p w14:paraId="2E220BB7" w14:textId="77777777" w:rsidR="0046420E" w:rsidRDefault="00000000">
      <w:pPr>
        <w:pStyle w:val="Heading1"/>
      </w:pPr>
      <w:r>
        <w:t>3. Target users and problem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61"/>
        <w:gridCol w:w="6135"/>
      </w:tblGrid>
      <w:tr w:rsidR="0046420E" w14:paraId="3AFB46A9" w14:textId="77777777">
        <w:trPr>
          <w:jc w:val="center"/>
        </w:trPr>
        <w:tc>
          <w:tcPr>
            <w:tcW w:w="2448" w:type="dxa"/>
            <w:shd w:val="clear" w:color="auto" w:fill="12304A"/>
            <w:vAlign w:val="center"/>
          </w:tcPr>
          <w:p w14:paraId="6B284518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w="7344" w:type="dxa"/>
            <w:shd w:val="clear" w:color="auto" w:fill="12304A"/>
            <w:vAlign w:val="center"/>
          </w:tcPr>
          <w:p w14:paraId="02EF8CDA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Project-specific finding</w:t>
            </w:r>
          </w:p>
        </w:tc>
      </w:tr>
      <w:tr w:rsidR="0046420E" w14:paraId="41D459B3" w14:textId="77777777">
        <w:trPr>
          <w:jc w:val="center"/>
        </w:trPr>
        <w:tc>
          <w:tcPr>
            <w:tcW w:w="5040" w:type="dxa"/>
            <w:shd w:val="clear" w:color="auto" w:fill="F5F8FB"/>
            <w:vAlign w:val="center"/>
          </w:tcPr>
          <w:p w14:paraId="54D29577" w14:textId="77777777" w:rsidR="0046420E" w:rsidRDefault="00000000">
            <w:pPr>
              <w:spacing w:after="0"/>
            </w:pPr>
            <w:r>
              <w:rPr>
                <w:sz w:val="18"/>
              </w:rPr>
              <w:t>Target users</w:t>
            </w:r>
          </w:p>
        </w:tc>
        <w:tc>
          <w:tcPr>
            <w:tcW w:w="5040" w:type="dxa"/>
            <w:shd w:val="clear" w:color="auto" w:fill="F5F8FB"/>
            <w:vAlign w:val="center"/>
          </w:tcPr>
          <w:p w14:paraId="2DBCDF6E" w14:textId="77777777" w:rsidR="0046420E" w:rsidRDefault="00000000">
            <w:pPr>
              <w:spacing w:after="0"/>
            </w:pPr>
            <w:r>
              <w:rPr>
                <w:sz w:val="18"/>
              </w:rPr>
              <w:t>ServiceNow administrators, security administrators, instructors and authorized branch staff who work with institution/student records.</w:t>
            </w:r>
          </w:p>
        </w:tc>
      </w:tr>
      <w:tr w:rsidR="0046420E" w14:paraId="793DE209" w14:textId="77777777"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A820099" w14:textId="77777777" w:rsidR="0046420E" w:rsidRDefault="00000000">
            <w:pPr>
              <w:spacing w:after="0"/>
            </w:pPr>
            <w:r>
              <w:rPr>
                <w:sz w:val="18"/>
              </w:rPr>
              <w:t>Record context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85D9585" w14:textId="77777777" w:rsidR="0046420E" w:rsidRDefault="00000000">
            <w:pPr>
              <w:spacing w:after="0"/>
            </w:pPr>
            <w:r>
              <w:rPr>
                <w:sz w:val="18"/>
              </w:rPr>
              <w:t>Custom table `u_institution_details` with Student Roll Number, Student Name, Faculty Name, Branch, Email, Phone Number and Description.</w:t>
            </w:r>
          </w:p>
        </w:tc>
      </w:tr>
      <w:tr w:rsidR="0046420E" w14:paraId="653325FD" w14:textId="77777777">
        <w:trPr>
          <w:jc w:val="center"/>
        </w:trPr>
        <w:tc>
          <w:tcPr>
            <w:tcW w:w="5040" w:type="dxa"/>
            <w:shd w:val="clear" w:color="auto" w:fill="F5F8FB"/>
            <w:vAlign w:val="center"/>
          </w:tcPr>
          <w:p w14:paraId="5615617D" w14:textId="77777777" w:rsidR="0046420E" w:rsidRDefault="00000000">
            <w:pPr>
              <w:spacing w:after="0"/>
            </w:pPr>
            <w:r>
              <w:rPr>
                <w:sz w:val="18"/>
              </w:rPr>
              <w:t>Core problem</w:t>
            </w:r>
          </w:p>
        </w:tc>
        <w:tc>
          <w:tcPr>
            <w:tcW w:w="5040" w:type="dxa"/>
            <w:shd w:val="clear" w:color="auto" w:fill="F5F8FB"/>
            <w:vAlign w:val="center"/>
          </w:tcPr>
          <w:p w14:paraId="0D49D9BF" w14:textId="77777777" w:rsidR="0046420E" w:rsidRDefault="00000000">
            <w:pPr>
              <w:spacing w:after="0"/>
            </w:pPr>
            <w:r>
              <w:rPr>
                <w:sz w:val="18"/>
              </w:rPr>
              <w:t xml:space="preserve">A generic table-level permission model cannot express “EEE users may see </w:t>
            </w:r>
            <w:r>
              <w:rPr>
                <w:sz w:val="18"/>
              </w:rPr>
              <w:lastRenderedPageBreak/>
              <w:t>only EEE records” while also separating read, create, write and delete capabilities.</w:t>
            </w:r>
          </w:p>
        </w:tc>
      </w:tr>
      <w:tr w:rsidR="0046420E" w14:paraId="2C04D5D9" w14:textId="77777777"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76453E30" w14:textId="77777777" w:rsidR="0046420E" w:rsidRDefault="00000000">
            <w:pPr>
              <w:spacing w:after="0"/>
            </w:pPr>
            <w:r>
              <w:rPr>
                <w:sz w:val="18"/>
              </w:rPr>
              <w:lastRenderedPageBreak/>
              <w:t>Risk if unresolved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96FAB20" w14:textId="77777777" w:rsidR="0046420E" w:rsidRDefault="00000000">
            <w:pPr>
              <w:spacing w:after="0"/>
            </w:pPr>
            <w:r>
              <w:rPr>
                <w:sz w:val="18"/>
              </w:rPr>
              <w:t>Unauthorized visibility or modification of student data; over-privileged users; inconsistent controls between list, form and portal experiences.</w:t>
            </w:r>
          </w:p>
        </w:tc>
      </w:tr>
      <w:tr w:rsidR="0046420E" w14:paraId="6AFFB8F7" w14:textId="77777777">
        <w:trPr>
          <w:jc w:val="center"/>
        </w:trPr>
        <w:tc>
          <w:tcPr>
            <w:tcW w:w="5040" w:type="dxa"/>
            <w:shd w:val="clear" w:color="auto" w:fill="F5F8FB"/>
            <w:vAlign w:val="center"/>
          </w:tcPr>
          <w:p w14:paraId="508CBCE6" w14:textId="77777777" w:rsidR="0046420E" w:rsidRDefault="00000000">
            <w:pPr>
              <w:spacing w:after="0"/>
            </w:pPr>
            <w:r>
              <w:rPr>
                <w:sz w:val="18"/>
              </w:rPr>
              <w:t>Existing trigger</w:t>
            </w:r>
          </w:p>
        </w:tc>
        <w:tc>
          <w:tcPr>
            <w:tcW w:w="5040" w:type="dxa"/>
            <w:shd w:val="clear" w:color="auto" w:fill="F5F8FB"/>
            <w:vAlign w:val="center"/>
          </w:tcPr>
          <w:p w14:paraId="42379FF1" w14:textId="77777777" w:rsidR="0046420E" w:rsidRDefault="00000000">
            <w:pPr>
              <w:spacing w:after="0"/>
            </w:pPr>
            <w:r>
              <w:rPr>
                <w:sz w:val="18"/>
              </w:rPr>
              <w:t>A user opens the Student Records list/form or attempts a CRUD action; ServiceNow must decide whether that action is permitted.</w:t>
            </w:r>
          </w:p>
        </w:tc>
      </w:tr>
    </w:tbl>
    <w:p w14:paraId="6F67C274" w14:textId="77777777" w:rsidR="0046420E" w:rsidRDefault="0046420E"/>
    <w:p w14:paraId="7A9BDD8A" w14:textId="77777777" w:rsidR="0046420E" w:rsidRDefault="00000000">
      <w:pPr>
        <w:pStyle w:val="Heading1"/>
      </w:pPr>
      <w:r>
        <w:t>4. Proposed fit and value proposition</w:t>
      </w:r>
    </w:p>
    <w:p w14:paraId="488EEBA5" w14:textId="77777777" w:rsidR="0046420E" w:rsidRDefault="00000000">
      <w:pPr>
        <w:pStyle w:val="ListBullet"/>
      </w:pPr>
      <w:r>
        <w:t>Use the ServiceNow ACL layer as the single enforcement point for record-level access.</w:t>
      </w:r>
    </w:p>
    <w:p w14:paraId="2DF3042A" w14:textId="77777777" w:rsidR="0046420E" w:rsidRDefault="00000000">
      <w:pPr>
        <w:pStyle w:val="ListBullet"/>
      </w:pPr>
      <w:r>
        <w:t>Combine role checks with a data condition: the READ ACL uses the custom `bb1` role and Branch = EEE.</w:t>
      </w:r>
    </w:p>
    <w:p w14:paraId="5EF39653" w14:textId="77777777" w:rsidR="0046420E" w:rsidRDefault="00000000">
      <w:pPr>
        <w:pStyle w:val="ListBullet"/>
      </w:pPr>
      <w:r>
        <w:t>Use a permission ladder: `bb1` for read, `bb2` for create, `bb3` for write, and `bb4` for delete.</w:t>
      </w:r>
    </w:p>
    <w:p w14:paraId="41DACA8A" w14:textId="77777777" w:rsidR="0046420E" w:rsidRDefault="00000000">
      <w:pPr>
        <w:pStyle w:val="ListBullet"/>
      </w:pPr>
      <w:r>
        <w:t>Keep an explicit administrator bypass so authorized administrators retain full operational access.</w:t>
      </w:r>
    </w:p>
    <w:p w14:paraId="0198E88D" w14:textId="77777777" w:rsidR="0046420E" w:rsidRDefault="00000000">
      <w:pPr>
        <w:pStyle w:val="ListBullet"/>
      </w:pPr>
      <w:r>
        <w:t>Ensure the same policy applies regardless of whether a user reaches the data through a list, form or Service Portal interface.</w:t>
      </w:r>
    </w:p>
    <w:p w14:paraId="621E2996" w14:textId="77777777" w:rsidR="0046420E" w:rsidRDefault="00000000">
      <w:pPr>
        <w:pStyle w:val="Heading1"/>
      </w:pPr>
      <w:r>
        <w:t>5. Validation signals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456"/>
        <w:gridCol w:w="3456"/>
      </w:tblGrid>
      <w:tr w:rsidR="0046420E" w14:paraId="6C7BBE92" w14:textId="77777777">
        <w:trPr>
          <w:jc w:val="center"/>
        </w:trPr>
        <w:tc>
          <w:tcPr>
            <w:tcW w:w="2880" w:type="dxa"/>
            <w:shd w:val="clear" w:color="auto" w:fill="12304A"/>
            <w:vAlign w:val="center"/>
          </w:tcPr>
          <w:p w14:paraId="3A2E3A75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Validation check</w:t>
            </w:r>
          </w:p>
        </w:tc>
        <w:tc>
          <w:tcPr>
            <w:tcW w:w="3456" w:type="dxa"/>
            <w:shd w:val="clear" w:color="auto" w:fill="12304A"/>
            <w:vAlign w:val="center"/>
          </w:tcPr>
          <w:p w14:paraId="1A856D14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w="3456" w:type="dxa"/>
            <w:shd w:val="clear" w:color="auto" w:fill="12304A"/>
            <w:vAlign w:val="center"/>
          </w:tcPr>
          <w:p w14:paraId="0BB65230" w14:textId="77777777" w:rsidR="0046420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Fit implication</w:t>
            </w:r>
          </w:p>
        </w:tc>
      </w:tr>
      <w:tr w:rsidR="0046420E" w14:paraId="0E847FE7" w14:textId="77777777">
        <w:trPr>
          <w:jc w:val="center"/>
        </w:trPr>
        <w:tc>
          <w:tcPr>
            <w:tcW w:w="3360" w:type="dxa"/>
            <w:shd w:val="clear" w:color="auto" w:fill="F5F8FB"/>
            <w:vAlign w:val="center"/>
          </w:tcPr>
          <w:p w14:paraId="624ADDA6" w14:textId="77777777" w:rsidR="0046420E" w:rsidRDefault="00000000">
            <w:pPr>
              <w:spacing w:after="0"/>
            </w:pPr>
            <w:r>
              <w:rPr>
                <w:sz w:val="18"/>
              </w:rPr>
              <w:t>EEE user with bb1</w:t>
            </w:r>
          </w:p>
        </w:tc>
        <w:tc>
          <w:tcPr>
            <w:tcW w:w="3360" w:type="dxa"/>
            <w:shd w:val="clear" w:color="auto" w:fill="F5F8FB"/>
            <w:vAlign w:val="center"/>
          </w:tcPr>
          <w:p w14:paraId="6D2617D2" w14:textId="77777777" w:rsidR="0046420E" w:rsidRDefault="00000000">
            <w:pPr>
              <w:spacing w:after="0"/>
            </w:pPr>
            <w:r>
              <w:rPr>
                <w:sz w:val="18"/>
              </w:rPr>
              <w:t>Can view EEE branch records only</w:t>
            </w:r>
          </w:p>
        </w:tc>
        <w:tc>
          <w:tcPr>
            <w:tcW w:w="3360" w:type="dxa"/>
            <w:shd w:val="clear" w:color="auto" w:fill="F5F8FB"/>
            <w:vAlign w:val="center"/>
          </w:tcPr>
          <w:p w14:paraId="696CD06B" w14:textId="77777777" w:rsidR="0046420E" w:rsidRDefault="00000000">
            <w:pPr>
              <w:spacing w:after="0"/>
            </w:pPr>
            <w:r>
              <w:rPr>
                <w:sz w:val="18"/>
              </w:rPr>
              <w:t>The solution matches the branch-level visibility need.</w:t>
            </w:r>
          </w:p>
        </w:tc>
      </w:tr>
      <w:tr w:rsidR="0046420E" w14:paraId="14F1403B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0C2B6B08" w14:textId="77777777" w:rsidR="0046420E" w:rsidRDefault="00000000">
            <w:pPr>
              <w:spacing w:after="0"/>
            </w:pPr>
            <w:r>
              <w:rPr>
                <w:sz w:val="18"/>
              </w:rPr>
              <w:t>User without required role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8B5C887" w14:textId="77777777" w:rsidR="0046420E" w:rsidRDefault="00000000">
            <w:pPr>
              <w:spacing w:after="0"/>
            </w:pPr>
            <w:r>
              <w:rPr>
                <w:sz w:val="18"/>
              </w:rPr>
              <w:t>Cannot view protected records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0DACCD7" w14:textId="77777777" w:rsidR="0046420E" w:rsidRDefault="00000000">
            <w:pPr>
              <w:spacing w:after="0"/>
            </w:pPr>
            <w:r>
              <w:rPr>
                <w:sz w:val="18"/>
              </w:rPr>
              <w:t>Default-deny behavior limits accidental exposure.</w:t>
            </w:r>
          </w:p>
        </w:tc>
      </w:tr>
      <w:tr w:rsidR="0046420E" w14:paraId="7E90C594" w14:textId="77777777">
        <w:trPr>
          <w:jc w:val="center"/>
        </w:trPr>
        <w:tc>
          <w:tcPr>
            <w:tcW w:w="3360" w:type="dxa"/>
            <w:shd w:val="clear" w:color="auto" w:fill="F5F8FB"/>
            <w:vAlign w:val="center"/>
          </w:tcPr>
          <w:p w14:paraId="0639CF1C" w14:textId="77777777" w:rsidR="0046420E" w:rsidRDefault="00000000">
            <w:pPr>
              <w:spacing w:after="0"/>
            </w:pPr>
            <w:r>
              <w:rPr>
                <w:sz w:val="18"/>
              </w:rPr>
              <w:t>Administrator</w:t>
            </w:r>
          </w:p>
        </w:tc>
        <w:tc>
          <w:tcPr>
            <w:tcW w:w="3360" w:type="dxa"/>
            <w:shd w:val="clear" w:color="auto" w:fill="F5F8FB"/>
            <w:vAlign w:val="center"/>
          </w:tcPr>
          <w:p w14:paraId="72CB1712" w14:textId="77777777" w:rsidR="0046420E" w:rsidRDefault="00000000">
            <w:pPr>
              <w:spacing w:after="0"/>
            </w:pPr>
            <w:r>
              <w:rPr>
                <w:sz w:val="18"/>
              </w:rPr>
              <w:t>Can view records across branches</w:t>
            </w:r>
          </w:p>
        </w:tc>
        <w:tc>
          <w:tcPr>
            <w:tcW w:w="3360" w:type="dxa"/>
            <w:shd w:val="clear" w:color="auto" w:fill="F5F8FB"/>
            <w:vAlign w:val="center"/>
          </w:tcPr>
          <w:p w14:paraId="74410CB1" w14:textId="77777777" w:rsidR="0046420E" w:rsidRDefault="00000000">
            <w:pPr>
              <w:spacing w:after="0"/>
            </w:pPr>
            <w:r>
              <w:rPr>
                <w:sz w:val="18"/>
              </w:rPr>
              <w:t>Operational support remains possible without weakening normal controls.</w:t>
            </w:r>
          </w:p>
        </w:tc>
      </w:tr>
      <w:tr w:rsidR="0046420E" w14:paraId="5B6D1EAD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12F8B288" w14:textId="77777777" w:rsidR="0046420E" w:rsidRDefault="00000000">
            <w:pPr>
              <w:spacing w:after="0"/>
            </w:pPr>
            <w:r>
              <w:rPr>
                <w:sz w:val="18"/>
              </w:rPr>
              <w:t>Role progression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9E5D74E" w14:textId="77777777" w:rsidR="0046420E" w:rsidRDefault="00000000">
            <w:pPr>
              <w:spacing w:after="0"/>
            </w:pPr>
            <w:r>
              <w:rPr>
                <w:sz w:val="18"/>
              </w:rPr>
              <w:t>bb1 → bb2 → bb3 → bb4 adds read → create → write → delete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181CB9D" w14:textId="77777777" w:rsidR="0046420E" w:rsidRDefault="00000000">
            <w:pPr>
              <w:spacing w:after="0"/>
            </w:pPr>
            <w:r>
              <w:rPr>
                <w:sz w:val="18"/>
              </w:rPr>
              <w:t>Capabilities are explicit, explainable and auditable.</w:t>
            </w:r>
          </w:p>
        </w:tc>
      </w:tr>
    </w:tbl>
    <w:p w14:paraId="043EA81F" w14:textId="77777777" w:rsidR="0046420E" w:rsidRDefault="0046420E"/>
    <w:p w14:paraId="72C4557F" w14:textId="77777777" w:rsidR="0046420E" w:rsidRDefault="00000000">
      <w:pPr>
        <w:pStyle w:val="Heading2"/>
      </w:pPr>
      <w:r>
        <w:t>Evidence of branch-filtered records</w:t>
      </w:r>
    </w:p>
    <w:p w14:paraId="7110D7BA" w14:textId="77777777" w:rsidR="0046420E" w:rsidRDefault="00000000">
      <w:r>
        <w:t>The source project includes a ServiceNow list view showing institution records with different Branch values. This is the concrete data context on which the ACL decision is applied.</w:t>
      </w:r>
    </w:p>
    <w:p w14:paraId="2E30FEAC" w14:textId="77777777" w:rsidR="0046420E" w:rsidRDefault="00000000">
      <w:pPr>
        <w:jc w:val="center"/>
      </w:pPr>
      <w:r>
        <w:rPr>
          <w:noProof/>
        </w:rPr>
        <w:drawing>
          <wp:inline distT="0" distB="0" distL="0" distR="0" wp14:anchorId="3533E55C" wp14:editId="22F2C5E0">
            <wp:extent cx="5669280" cy="2205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C8F4" w14:textId="77777777" w:rsidR="0046420E" w:rsidRDefault="00000000">
      <w:pPr>
        <w:spacing w:before="40" w:after="160"/>
        <w:jc w:val="center"/>
      </w:pPr>
      <w:r>
        <w:rPr>
          <w:i/>
          <w:color w:val="2F6B9A"/>
          <w:sz w:val="18"/>
        </w:rPr>
        <w:t>Project evidence screenshot: Evidence of branch-filtered records</w:t>
      </w:r>
    </w:p>
    <w:p w14:paraId="21780286" w14:textId="77777777" w:rsidR="0046420E" w:rsidRDefault="00000000">
      <w:pPr>
        <w:pStyle w:val="Heading1"/>
      </w:pPr>
      <w:r>
        <w:lastRenderedPageBreak/>
        <w:t>6. Fit conclusion</w:t>
      </w:r>
    </w:p>
    <w:p w14:paraId="140585E8" w14:textId="77777777" w:rsidR="0046420E" w:rsidRDefault="00000000">
      <w:r>
        <w:t>The project demonstrates a strong problem–solution fit for controlled student/institution data access in ServiceNow. The pain is frequent and security-sensitive, the affected users are identifiable, and the proposed ACL pattern directly changes the authorization decision at the platform layer rather than relying on a visual filter. The fit should be further validated by testing each role combination against EEE, ECE and CSE records in a controlled instance.</w:t>
      </w:r>
    </w:p>
    <w:p w14:paraId="32EEC3BD" w14:textId="77777777" w:rsidR="0046420E" w:rsidRDefault="00000000">
      <w:pPr>
        <w:pStyle w:val="Heading1"/>
      </w:pPr>
      <w:r>
        <w:t>References</w:t>
      </w:r>
    </w:p>
    <w:p w14:paraId="0CD7F4D1" w14:textId="77777777" w:rsidR="0046420E" w:rsidRDefault="00000000">
      <w:r>
        <w:t>Primary source: project document “Script-Controlled ACL – Restrict Record Access Based on Field Value,” supplied by the project owner. Template structure adapted from the Phase 3 Problem–Solution Fit Template.</w:t>
      </w:r>
    </w:p>
    <w:sectPr w:rsidR="0046420E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EB01F" w14:textId="77777777" w:rsidR="00971BFE" w:rsidRDefault="00971BFE">
      <w:pPr>
        <w:spacing w:after="0" w:line="240" w:lineRule="auto"/>
      </w:pPr>
      <w:r>
        <w:separator/>
      </w:r>
    </w:p>
  </w:endnote>
  <w:endnote w:type="continuationSeparator" w:id="0">
    <w:p w14:paraId="1679687F" w14:textId="77777777" w:rsidR="00971BFE" w:rsidRDefault="00971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34CE" w14:textId="77777777" w:rsidR="0046420E" w:rsidRDefault="00000000">
    <w:pPr>
      <w:pStyle w:val="Footer"/>
      <w:jc w:val="center"/>
    </w:pPr>
    <w:r>
      <w:rPr>
        <w:color w:val="2F6B9A"/>
        <w:sz w:val="18"/>
      </w:rPr>
      <w:t xml:space="preserve">Page </w:t>
    </w:r>
    <w:r>
      <w:rPr>
        <w:color w:val="2F6B9A"/>
        <w:sz w:val="18"/>
      </w:rPr>
      <w:fldChar w:fldCharType="begin"/>
    </w:r>
    <w:r>
      <w:rPr>
        <w:color w:val="2F6B9A"/>
        <w:sz w:val="18"/>
      </w:rPr>
      <w:instrText xml:space="preserve"> PAGE </w:instrText>
    </w:r>
    <w:r w:rsidR="00D47B22">
      <w:rPr>
        <w:color w:val="2F6B9A"/>
        <w:sz w:val="18"/>
      </w:rPr>
      <w:fldChar w:fldCharType="separate"/>
    </w:r>
    <w:r w:rsidR="00D47B22">
      <w:rPr>
        <w:noProof/>
        <w:color w:val="2F6B9A"/>
        <w:sz w:val="18"/>
      </w:rPr>
      <w:t>1</w:t>
    </w:r>
    <w:r>
      <w:rPr>
        <w:color w:val="2F6B9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33BD" w14:textId="77777777" w:rsidR="00971BFE" w:rsidRDefault="00971BFE">
      <w:pPr>
        <w:spacing w:after="0" w:line="240" w:lineRule="auto"/>
      </w:pPr>
      <w:r>
        <w:separator/>
      </w:r>
    </w:p>
  </w:footnote>
  <w:footnote w:type="continuationSeparator" w:id="0">
    <w:p w14:paraId="12910F74" w14:textId="77777777" w:rsidR="00971BFE" w:rsidRDefault="00971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324A" w14:textId="77777777" w:rsidR="0046420E" w:rsidRDefault="00000000">
    <w:pPr>
      <w:pStyle w:val="Caption"/>
    </w:pPr>
    <w:r>
      <w:rPr>
        <w:color w:val="2F6B9A"/>
      </w:rPr>
      <w:t xml:space="preserve">PROJECT DESIGN </w:t>
    </w:r>
    <w:proofErr w:type="gramStart"/>
    <w:r>
      <w:rPr>
        <w:color w:val="2F6B9A"/>
      </w:rPr>
      <w:t>PHASE  |</w:t>
    </w:r>
    <w:proofErr w:type="gramEnd"/>
    <w:r>
      <w:rPr>
        <w:color w:val="2F6B9A"/>
      </w:rPr>
      <w:t xml:space="preserve">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994616">
    <w:abstractNumId w:val="8"/>
  </w:num>
  <w:num w:numId="2" w16cid:durableId="1369450822">
    <w:abstractNumId w:val="6"/>
  </w:num>
  <w:num w:numId="3" w16cid:durableId="690645087">
    <w:abstractNumId w:val="5"/>
  </w:num>
  <w:num w:numId="4" w16cid:durableId="677000104">
    <w:abstractNumId w:val="4"/>
  </w:num>
  <w:num w:numId="5" w16cid:durableId="1408500277">
    <w:abstractNumId w:val="7"/>
  </w:num>
  <w:num w:numId="6" w16cid:durableId="609817375">
    <w:abstractNumId w:val="3"/>
  </w:num>
  <w:num w:numId="7" w16cid:durableId="22947567">
    <w:abstractNumId w:val="2"/>
  </w:num>
  <w:num w:numId="8" w16cid:durableId="2118016315">
    <w:abstractNumId w:val="1"/>
  </w:num>
  <w:num w:numId="9" w16cid:durableId="207651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30F"/>
    <w:rsid w:val="0046420E"/>
    <w:rsid w:val="00971BFE"/>
    <w:rsid w:val="00AA1D8D"/>
    <w:rsid w:val="00B47730"/>
    <w:rsid w:val="00CB0664"/>
    <w:rsid w:val="00D47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4CF15"/>
  <w14:defaultImageDpi w14:val="300"/>
  <w15:docId w15:val="{6740456D-9770-430D-BCB0-6E3C8EBD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6B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99A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2026-10-01T08:34:00Z</dcterms:modified>
  <cp:category/>
</cp:coreProperties>
</file>