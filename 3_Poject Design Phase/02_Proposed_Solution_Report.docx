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693B2" w14:textId="77777777" w:rsidR="002E2564" w:rsidRDefault="00000000">
      <w:pPr>
        <w:spacing w:after="40"/>
        <w:jc w:val="center"/>
      </w:pPr>
      <w:r>
        <w:rPr>
          <w:b/>
          <w:color w:val="199A9A"/>
          <w:sz w:val="24"/>
        </w:rPr>
        <w:t>Project Design Phase</w:t>
      </w:r>
    </w:p>
    <w:p w14:paraId="15DCBF20" w14:textId="77777777" w:rsidR="002E2564" w:rsidRDefault="00000000">
      <w:pPr>
        <w:pStyle w:val="Title"/>
        <w:jc w:val="center"/>
      </w:pPr>
      <w:r>
        <w:t>Proposed Solution Report</w:t>
      </w:r>
    </w:p>
    <w:p w14:paraId="509CEF96" w14:textId="77777777" w:rsidR="002E2564" w:rsidRDefault="00000000">
      <w:pPr>
        <w:spacing w:after="280"/>
        <w:jc w:val="center"/>
      </w:pPr>
      <w:r>
        <w:rPr>
          <w:i/>
          <w:color w:val="2F6B9A"/>
          <w:sz w:val="22"/>
        </w:rPr>
        <w:t>Project: Script-Controlled ACL – Restrict Record Access Based on Field Value</w:t>
      </w:r>
    </w:p>
    <w:tbl>
      <w:tblPr>
        <w:tblStyle w:val="TableGrid"/>
        <w:tblW w:w="0" w:type="auto"/>
        <w:jc w:val="center"/>
        <w:tblLook w:val="04A0" w:firstRow="1" w:lastRow="0" w:firstColumn="1" w:lastColumn="0" w:noHBand="0" w:noVBand="1"/>
      </w:tblPr>
      <w:tblGrid>
        <w:gridCol w:w="2160"/>
        <w:gridCol w:w="7632"/>
      </w:tblGrid>
      <w:tr w:rsidR="002E2564" w14:paraId="5EF85A9B" w14:textId="77777777">
        <w:trPr>
          <w:jc w:val="center"/>
        </w:trPr>
        <w:tc>
          <w:tcPr>
            <w:tcW w:w="2160" w:type="dxa"/>
            <w:shd w:val="clear" w:color="auto" w:fill="12304A"/>
            <w:vAlign w:val="center"/>
          </w:tcPr>
          <w:p w14:paraId="2FA039D7" w14:textId="77777777" w:rsidR="002E2564" w:rsidRDefault="00000000">
            <w:pPr>
              <w:spacing w:after="0"/>
            </w:pPr>
            <w:r>
              <w:rPr>
                <w:b/>
                <w:color w:val="FFFFFF"/>
                <w:sz w:val="20"/>
              </w:rPr>
              <w:t>Date</w:t>
            </w:r>
          </w:p>
        </w:tc>
        <w:tc>
          <w:tcPr>
            <w:tcW w:w="7632" w:type="dxa"/>
            <w:vAlign w:val="center"/>
          </w:tcPr>
          <w:p w14:paraId="30D7B99C" w14:textId="77777777" w:rsidR="002E2564" w:rsidRDefault="00000000">
            <w:pPr>
              <w:spacing w:after="0"/>
            </w:pPr>
            <w:r>
              <w:rPr>
                <w:sz w:val="20"/>
              </w:rPr>
              <w:t>1 October 2026</w:t>
            </w:r>
          </w:p>
        </w:tc>
      </w:tr>
      <w:tr w:rsidR="002E2564" w14:paraId="3CF358BD" w14:textId="77777777">
        <w:trPr>
          <w:jc w:val="center"/>
        </w:trPr>
        <w:tc>
          <w:tcPr>
            <w:tcW w:w="2160" w:type="dxa"/>
            <w:shd w:val="clear" w:color="auto" w:fill="12304A"/>
            <w:vAlign w:val="center"/>
          </w:tcPr>
          <w:p w14:paraId="78B8CA57" w14:textId="77777777" w:rsidR="002E2564" w:rsidRDefault="00000000">
            <w:pPr>
              <w:spacing w:after="0"/>
            </w:pPr>
            <w:r>
              <w:rPr>
                <w:b/>
                <w:color w:val="FFFFFF"/>
                <w:sz w:val="20"/>
              </w:rPr>
              <w:t>Team ID</w:t>
            </w:r>
          </w:p>
        </w:tc>
        <w:tc>
          <w:tcPr>
            <w:tcW w:w="7632" w:type="dxa"/>
            <w:vAlign w:val="center"/>
          </w:tcPr>
          <w:p w14:paraId="64376A3B" w14:textId="69CCEB54" w:rsidR="002E2564" w:rsidRDefault="006347D3">
            <w:pPr>
              <w:spacing w:after="0"/>
            </w:pPr>
            <w:r w:rsidRPr="006347D3">
              <w:rPr>
                <w:sz w:val="20"/>
              </w:rPr>
              <w:t>SWTID-2026-7653</w:t>
            </w:r>
          </w:p>
        </w:tc>
      </w:tr>
      <w:tr w:rsidR="002E2564" w14:paraId="02BA915B" w14:textId="77777777">
        <w:trPr>
          <w:jc w:val="center"/>
        </w:trPr>
        <w:tc>
          <w:tcPr>
            <w:tcW w:w="2160" w:type="dxa"/>
            <w:shd w:val="clear" w:color="auto" w:fill="12304A"/>
            <w:vAlign w:val="center"/>
          </w:tcPr>
          <w:p w14:paraId="5EA01570" w14:textId="77777777" w:rsidR="002E2564" w:rsidRDefault="00000000">
            <w:pPr>
              <w:spacing w:after="0"/>
            </w:pPr>
            <w:r>
              <w:rPr>
                <w:b/>
                <w:color w:val="FFFFFF"/>
                <w:sz w:val="20"/>
              </w:rPr>
              <w:t>Project Name</w:t>
            </w:r>
          </w:p>
        </w:tc>
        <w:tc>
          <w:tcPr>
            <w:tcW w:w="7632" w:type="dxa"/>
            <w:vAlign w:val="center"/>
          </w:tcPr>
          <w:p w14:paraId="3E634E2B" w14:textId="77777777" w:rsidR="002E2564" w:rsidRDefault="00000000">
            <w:pPr>
              <w:spacing w:after="0"/>
            </w:pPr>
            <w:r>
              <w:rPr>
                <w:sz w:val="20"/>
              </w:rPr>
              <w:t>Script-Controlled ACL – Restrict Record Access Based on Field Value</w:t>
            </w:r>
          </w:p>
        </w:tc>
      </w:tr>
      <w:tr w:rsidR="002E2564" w14:paraId="09214E51" w14:textId="77777777">
        <w:trPr>
          <w:jc w:val="center"/>
        </w:trPr>
        <w:tc>
          <w:tcPr>
            <w:tcW w:w="2160" w:type="dxa"/>
            <w:shd w:val="clear" w:color="auto" w:fill="12304A"/>
            <w:vAlign w:val="center"/>
          </w:tcPr>
          <w:p w14:paraId="4A66F958" w14:textId="77777777" w:rsidR="002E2564" w:rsidRDefault="00000000">
            <w:pPr>
              <w:spacing w:after="0"/>
            </w:pPr>
            <w:r>
              <w:rPr>
                <w:b/>
                <w:color w:val="FFFFFF"/>
                <w:sz w:val="20"/>
              </w:rPr>
              <w:t>Maximum Marks</w:t>
            </w:r>
          </w:p>
        </w:tc>
        <w:tc>
          <w:tcPr>
            <w:tcW w:w="7632" w:type="dxa"/>
            <w:vAlign w:val="center"/>
          </w:tcPr>
          <w:p w14:paraId="6B788208" w14:textId="77777777" w:rsidR="002E2564" w:rsidRDefault="00000000">
            <w:pPr>
              <w:spacing w:after="0"/>
            </w:pPr>
            <w:r>
              <w:rPr>
                <w:sz w:val="20"/>
              </w:rPr>
              <w:t>2 Marks</w:t>
            </w:r>
          </w:p>
        </w:tc>
      </w:tr>
    </w:tbl>
    <w:p w14:paraId="5DC631FF" w14:textId="77777777" w:rsidR="002E2564" w:rsidRDefault="002E2564"/>
    <w:p w14:paraId="1778E2CC" w14:textId="77777777" w:rsidR="002E2564" w:rsidRDefault="00000000">
      <w:pPr>
        <w:pStyle w:val="Heading1"/>
      </w:pPr>
      <w:r>
        <w:t>1. Proposed solution overview</w:t>
      </w:r>
    </w:p>
    <w:p w14:paraId="13A179D0" w14:textId="77777777" w:rsidR="002E2564" w:rsidRDefault="00000000">
      <w:r>
        <w:t>The proposed solution is a script-controlled, operation-specific ACL design for the ServiceNow table `u_institution_details`. It evaluates the requesting user’s roles, the requested CRUD operation and—where required—the Branch value of the target record before allowing or denying access.</w:t>
      </w:r>
    </w:p>
    <w:p w14:paraId="34CAE1E7" w14:textId="77777777" w:rsidR="002E2564" w:rsidRDefault="00000000">
      <w:pPr>
        <w:jc w:val="center"/>
      </w:pPr>
      <w:r>
        <w:rPr>
          <w:noProof/>
        </w:rPr>
        <w:drawing>
          <wp:inline distT="0" distB="0" distL="0" distR="0" wp14:anchorId="7D97DD5B" wp14:editId="4613F481">
            <wp:extent cx="6080760" cy="337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solution_access_model.png"/>
                    <pic:cNvPicPr/>
                  </pic:nvPicPr>
                  <pic:blipFill>
                    <a:blip r:embed="rId8"/>
                    <a:stretch>
                      <a:fillRect/>
                    </a:stretch>
                  </pic:blipFill>
                  <pic:spPr>
                    <a:xfrm>
                      <a:off x="0" y="0"/>
                      <a:ext cx="6080760" cy="3378200"/>
                    </a:xfrm>
                    <a:prstGeom prst="rect">
                      <a:avLst/>
                    </a:prstGeom>
                  </pic:spPr>
                </pic:pic>
              </a:graphicData>
            </a:graphic>
          </wp:inline>
        </w:drawing>
      </w:r>
    </w:p>
    <w:p w14:paraId="66491D61" w14:textId="77777777" w:rsidR="002E2564" w:rsidRDefault="00000000">
      <w:pPr>
        <w:spacing w:before="40" w:after="160"/>
        <w:jc w:val="center"/>
      </w:pPr>
      <w:r>
        <w:rPr>
          <w:i/>
          <w:color w:val="2F6B9A"/>
          <w:sz w:val="18"/>
        </w:rPr>
        <w:t>Figure 1. Custom access decision model for the proposed ServiceNow solution.</w:t>
      </w:r>
    </w:p>
    <w:p w14:paraId="1DF8F080" w14:textId="77777777" w:rsidR="002E2564" w:rsidRDefault="00000000">
      <w:pPr>
        <w:pStyle w:val="Heading1"/>
      </w:pPr>
      <w:r>
        <w:t>2. Template parameter response</w:t>
      </w:r>
    </w:p>
    <w:tbl>
      <w:tblPr>
        <w:tblStyle w:val="TableGrid"/>
        <w:tblW w:w="0" w:type="auto"/>
        <w:jc w:val="center"/>
        <w:tblLook w:val="04A0" w:firstRow="1" w:lastRow="0" w:firstColumn="1" w:lastColumn="0" w:noHBand="0" w:noVBand="1"/>
      </w:tblPr>
      <w:tblGrid>
        <w:gridCol w:w="2702"/>
        <w:gridCol w:w="2815"/>
        <w:gridCol w:w="4779"/>
      </w:tblGrid>
      <w:tr w:rsidR="002E2564" w14:paraId="331AB9CC" w14:textId="77777777">
        <w:trPr>
          <w:jc w:val="center"/>
        </w:trPr>
        <w:tc>
          <w:tcPr>
            <w:tcW w:w="792" w:type="dxa"/>
            <w:shd w:val="clear" w:color="auto" w:fill="12304A"/>
            <w:vAlign w:val="center"/>
          </w:tcPr>
          <w:p w14:paraId="722F254E" w14:textId="77777777" w:rsidR="002E2564" w:rsidRDefault="00000000">
            <w:pPr>
              <w:spacing w:after="0"/>
            </w:pPr>
            <w:r>
              <w:rPr>
                <w:b/>
                <w:color w:val="FFFFFF"/>
                <w:sz w:val="19"/>
              </w:rPr>
              <w:t>S.No.</w:t>
            </w:r>
          </w:p>
        </w:tc>
        <w:tc>
          <w:tcPr>
            <w:tcW w:w="2880" w:type="dxa"/>
            <w:shd w:val="clear" w:color="auto" w:fill="12304A"/>
            <w:vAlign w:val="center"/>
          </w:tcPr>
          <w:p w14:paraId="15B71421" w14:textId="77777777" w:rsidR="002E2564" w:rsidRDefault="00000000">
            <w:pPr>
              <w:spacing w:after="0"/>
            </w:pPr>
            <w:r>
              <w:rPr>
                <w:b/>
                <w:color w:val="FFFFFF"/>
                <w:sz w:val="19"/>
              </w:rPr>
              <w:t>Parameter</w:t>
            </w:r>
          </w:p>
        </w:tc>
        <w:tc>
          <w:tcPr>
            <w:tcW w:w="5688" w:type="dxa"/>
            <w:shd w:val="clear" w:color="auto" w:fill="12304A"/>
            <w:vAlign w:val="center"/>
          </w:tcPr>
          <w:p w14:paraId="2B8BF3F5" w14:textId="77777777" w:rsidR="002E2564" w:rsidRDefault="00000000">
            <w:pPr>
              <w:spacing w:after="0"/>
            </w:pPr>
            <w:r>
              <w:rPr>
                <w:b/>
                <w:color w:val="FFFFFF"/>
                <w:sz w:val="19"/>
              </w:rPr>
              <w:t>Description</w:t>
            </w:r>
          </w:p>
        </w:tc>
      </w:tr>
      <w:tr w:rsidR="002E2564" w14:paraId="6B251312" w14:textId="77777777">
        <w:trPr>
          <w:jc w:val="center"/>
        </w:trPr>
        <w:tc>
          <w:tcPr>
            <w:tcW w:w="3360" w:type="dxa"/>
            <w:shd w:val="clear" w:color="auto" w:fill="F5F8FB"/>
            <w:vAlign w:val="center"/>
          </w:tcPr>
          <w:p w14:paraId="23569F01" w14:textId="77777777" w:rsidR="002E2564" w:rsidRDefault="00000000" w:rsidP="006347D3">
            <w:pPr>
              <w:spacing w:after="0"/>
              <w:jc w:val="center"/>
            </w:pPr>
            <w:r>
              <w:rPr>
                <w:sz w:val="18"/>
              </w:rPr>
              <w:t>1</w:t>
            </w:r>
          </w:p>
        </w:tc>
        <w:tc>
          <w:tcPr>
            <w:tcW w:w="3360" w:type="dxa"/>
            <w:shd w:val="clear" w:color="auto" w:fill="F5F8FB"/>
            <w:vAlign w:val="center"/>
          </w:tcPr>
          <w:p w14:paraId="4D1E9F50" w14:textId="77777777" w:rsidR="002E2564" w:rsidRDefault="00000000" w:rsidP="006347D3">
            <w:pPr>
              <w:spacing w:after="0"/>
              <w:jc w:val="center"/>
            </w:pPr>
            <w:r>
              <w:rPr>
                <w:sz w:val="18"/>
              </w:rPr>
              <w:t>Problem Statement (Problem to be solved)</w:t>
            </w:r>
          </w:p>
        </w:tc>
        <w:tc>
          <w:tcPr>
            <w:tcW w:w="3360" w:type="dxa"/>
            <w:shd w:val="clear" w:color="auto" w:fill="F5F8FB"/>
            <w:vAlign w:val="center"/>
          </w:tcPr>
          <w:p w14:paraId="2AD29183" w14:textId="77777777" w:rsidR="002E2564" w:rsidRDefault="00000000" w:rsidP="006347D3">
            <w:pPr>
              <w:spacing w:after="0"/>
              <w:jc w:val="center"/>
            </w:pPr>
            <w:r>
              <w:rPr>
                <w:sz w:val="18"/>
              </w:rPr>
              <w:t>Institution/student records require branch-level confidentiality and controlled CRUD access. A user must not gain access merely because a record is reachable through a list or form; access must be decided by roles and record data.</w:t>
            </w:r>
          </w:p>
        </w:tc>
      </w:tr>
      <w:tr w:rsidR="002E2564" w14:paraId="2EE5383B" w14:textId="77777777">
        <w:trPr>
          <w:jc w:val="center"/>
        </w:trPr>
        <w:tc>
          <w:tcPr>
            <w:tcW w:w="3360" w:type="dxa"/>
            <w:shd w:val="clear" w:color="auto" w:fill="FFFFFF"/>
            <w:vAlign w:val="center"/>
          </w:tcPr>
          <w:p w14:paraId="08599A7F" w14:textId="77777777" w:rsidR="002E2564" w:rsidRDefault="00000000" w:rsidP="006347D3">
            <w:pPr>
              <w:spacing w:after="0"/>
              <w:jc w:val="center"/>
            </w:pPr>
            <w:r>
              <w:rPr>
                <w:sz w:val="18"/>
              </w:rPr>
              <w:t>2</w:t>
            </w:r>
          </w:p>
        </w:tc>
        <w:tc>
          <w:tcPr>
            <w:tcW w:w="3360" w:type="dxa"/>
            <w:shd w:val="clear" w:color="auto" w:fill="FFFFFF"/>
            <w:vAlign w:val="center"/>
          </w:tcPr>
          <w:p w14:paraId="70889E79" w14:textId="77777777" w:rsidR="002E2564" w:rsidRDefault="00000000" w:rsidP="006347D3">
            <w:pPr>
              <w:spacing w:after="0"/>
              <w:jc w:val="center"/>
            </w:pPr>
            <w:r>
              <w:rPr>
                <w:sz w:val="18"/>
              </w:rPr>
              <w:t>Idea / Solution description</w:t>
            </w:r>
          </w:p>
        </w:tc>
        <w:tc>
          <w:tcPr>
            <w:tcW w:w="3360" w:type="dxa"/>
            <w:shd w:val="clear" w:color="auto" w:fill="FFFFFF"/>
            <w:vAlign w:val="center"/>
          </w:tcPr>
          <w:p w14:paraId="44348BD5" w14:textId="77777777" w:rsidR="002E2564" w:rsidRDefault="00000000" w:rsidP="006347D3">
            <w:pPr>
              <w:spacing w:after="0"/>
              <w:jc w:val="center"/>
            </w:pPr>
            <w:r>
              <w:rPr>
                <w:sz w:val="18"/>
              </w:rPr>
              <w:t xml:space="preserve">Create a custom `u_institution_details` table and define four record ACLs: READ with `bb1` plus Branch = EEE; CREATE with `bb2`; WRITE with `bb3`; DELETE with </w:t>
            </w:r>
            <w:r>
              <w:rPr>
                <w:sz w:val="18"/>
              </w:rPr>
              <w:lastRenderedPageBreak/>
              <w:t>`bb4`. Add an administrator bypass in the advanced script and verify through impersonation.</w:t>
            </w:r>
          </w:p>
        </w:tc>
      </w:tr>
      <w:tr w:rsidR="002E2564" w14:paraId="666CED60" w14:textId="77777777">
        <w:trPr>
          <w:jc w:val="center"/>
        </w:trPr>
        <w:tc>
          <w:tcPr>
            <w:tcW w:w="3360" w:type="dxa"/>
            <w:shd w:val="clear" w:color="auto" w:fill="F5F8FB"/>
            <w:vAlign w:val="center"/>
          </w:tcPr>
          <w:p w14:paraId="2AAAFEB6" w14:textId="77777777" w:rsidR="002E2564" w:rsidRDefault="00000000" w:rsidP="006347D3">
            <w:pPr>
              <w:spacing w:after="0"/>
              <w:jc w:val="center"/>
            </w:pPr>
            <w:r>
              <w:rPr>
                <w:sz w:val="18"/>
              </w:rPr>
              <w:lastRenderedPageBreak/>
              <w:t>3</w:t>
            </w:r>
          </w:p>
        </w:tc>
        <w:tc>
          <w:tcPr>
            <w:tcW w:w="3360" w:type="dxa"/>
            <w:shd w:val="clear" w:color="auto" w:fill="F5F8FB"/>
            <w:vAlign w:val="center"/>
          </w:tcPr>
          <w:p w14:paraId="7CFA4655" w14:textId="77777777" w:rsidR="002E2564" w:rsidRDefault="00000000" w:rsidP="006347D3">
            <w:pPr>
              <w:spacing w:after="0"/>
              <w:jc w:val="center"/>
            </w:pPr>
            <w:r>
              <w:rPr>
                <w:sz w:val="18"/>
              </w:rPr>
              <w:t>Novelty / Uniqueness</w:t>
            </w:r>
          </w:p>
        </w:tc>
        <w:tc>
          <w:tcPr>
            <w:tcW w:w="3360" w:type="dxa"/>
            <w:shd w:val="clear" w:color="auto" w:fill="F5F8FB"/>
            <w:vAlign w:val="center"/>
          </w:tcPr>
          <w:p w14:paraId="28693041" w14:textId="77777777" w:rsidR="002E2564" w:rsidRDefault="00000000" w:rsidP="006347D3">
            <w:pPr>
              <w:spacing w:after="0"/>
              <w:jc w:val="center"/>
            </w:pPr>
            <w:r>
              <w:rPr>
                <w:sz w:val="18"/>
              </w:rPr>
              <w:t>The design combines field-aware authorization with an incremental role ladder. It demonstrates how the same record can be readable, creatable, editable or deletable only as the user’s privileges progress, while keeping the branch condition close to the security decision.</w:t>
            </w:r>
          </w:p>
        </w:tc>
      </w:tr>
      <w:tr w:rsidR="002E2564" w14:paraId="23352BDD" w14:textId="77777777">
        <w:trPr>
          <w:jc w:val="center"/>
        </w:trPr>
        <w:tc>
          <w:tcPr>
            <w:tcW w:w="3360" w:type="dxa"/>
            <w:shd w:val="clear" w:color="auto" w:fill="FFFFFF"/>
            <w:vAlign w:val="center"/>
          </w:tcPr>
          <w:p w14:paraId="7BDB6BD1" w14:textId="77777777" w:rsidR="002E2564" w:rsidRDefault="00000000" w:rsidP="006347D3">
            <w:pPr>
              <w:spacing w:after="0"/>
              <w:jc w:val="center"/>
            </w:pPr>
            <w:r>
              <w:rPr>
                <w:sz w:val="18"/>
              </w:rPr>
              <w:t>4</w:t>
            </w:r>
          </w:p>
        </w:tc>
        <w:tc>
          <w:tcPr>
            <w:tcW w:w="3360" w:type="dxa"/>
            <w:shd w:val="clear" w:color="auto" w:fill="FFFFFF"/>
            <w:vAlign w:val="center"/>
          </w:tcPr>
          <w:p w14:paraId="2BC41901" w14:textId="77777777" w:rsidR="002E2564" w:rsidRDefault="00000000" w:rsidP="006347D3">
            <w:pPr>
              <w:spacing w:after="0"/>
              <w:jc w:val="center"/>
            </w:pPr>
            <w:r>
              <w:rPr>
                <w:sz w:val="18"/>
              </w:rPr>
              <w:t>Social Impact / Customer Satisfaction</w:t>
            </w:r>
          </w:p>
        </w:tc>
        <w:tc>
          <w:tcPr>
            <w:tcW w:w="3360" w:type="dxa"/>
            <w:shd w:val="clear" w:color="auto" w:fill="FFFFFF"/>
            <w:vAlign w:val="center"/>
          </w:tcPr>
          <w:p w14:paraId="1CFFFA61" w14:textId="77777777" w:rsidR="002E2564" w:rsidRDefault="00000000" w:rsidP="006347D3">
            <w:pPr>
              <w:spacing w:after="0"/>
              <w:jc w:val="center"/>
            </w:pPr>
            <w:r>
              <w:rPr>
                <w:sz w:val="18"/>
              </w:rPr>
              <w:t>Reduces the likelihood of exposing student contact and academic information to unauthorized users. Clear permission boundaries improve trust for institutions and make the access policy easier to explain to staff and auditors.</w:t>
            </w:r>
          </w:p>
        </w:tc>
      </w:tr>
      <w:tr w:rsidR="002E2564" w14:paraId="245835A4" w14:textId="77777777">
        <w:trPr>
          <w:jc w:val="center"/>
        </w:trPr>
        <w:tc>
          <w:tcPr>
            <w:tcW w:w="3360" w:type="dxa"/>
            <w:shd w:val="clear" w:color="auto" w:fill="F5F8FB"/>
            <w:vAlign w:val="center"/>
          </w:tcPr>
          <w:p w14:paraId="49E081D8" w14:textId="77777777" w:rsidR="002E2564" w:rsidRDefault="00000000" w:rsidP="006347D3">
            <w:pPr>
              <w:spacing w:after="0"/>
              <w:jc w:val="center"/>
            </w:pPr>
            <w:r>
              <w:rPr>
                <w:sz w:val="18"/>
              </w:rPr>
              <w:t>5</w:t>
            </w:r>
          </w:p>
        </w:tc>
        <w:tc>
          <w:tcPr>
            <w:tcW w:w="3360" w:type="dxa"/>
            <w:shd w:val="clear" w:color="auto" w:fill="F5F8FB"/>
            <w:vAlign w:val="center"/>
          </w:tcPr>
          <w:p w14:paraId="44E21D07" w14:textId="77777777" w:rsidR="002E2564" w:rsidRDefault="00000000" w:rsidP="006347D3">
            <w:pPr>
              <w:spacing w:after="0"/>
              <w:jc w:val="center"/>
            </w:pPr>
            <w:r>
              <w:rPr>
                <w:sz w:val="18"/>
              </w:rPr>
              <w:t>Business Model (Revenue Model)</w:t>
            </w:r>
          </w:p>
        </w:tc>
        <w:tc>
          <w:tcPr>
            <w:tcW w:w="3360" w:type="dxa"/>
            <w:shd w:val="clear" w:color="auto" w:fill="F5F8FB"/>
            <w:vAlign w:val="center"/>
          </w:tcPr>
          <w:p w14:paraId="31805C0D" w14:textId="77777777" w:rsidR="002E2564" w:rsidRDefault="00000000" w:rsidP="006347D3">
            <w:pPr>
              <w:spacing w:after="0"/>
              <w:jc w:val="center"/>
            </w:pPr>
            <w:r>
              <w:rPr>
                <w:sz w:val="18"/>
              </w:rPr>
              <w:t>The current project is an educational and governance pattern rather than a commercial product. It can be packaged as a ServiceNow implementation accelerator, security configuration service, training lab or reusable scoped-application module.</w:t>
            </w:r>
          </w:p>
        </w:tc>
      </w:tr>
      <w:tr w:rsidR="002E2564" w14:paraId="229B9CDF" w14:textId="77777777">
        <w:trPr>
          <w:jc w:val="center"/>
        </w:trPr>
        <w:tc>
          <w:tcPr>
            <w:tcW w:w="3360" w:type="dxa"/>
            <w:shd w:val="clear" w:color="auto" w:fill="FFFFFF"/>
            <w:vAlign w:val="center"/>
          </w:tcPr>
          <w:p w14:paraId="670EA307" w14:textId="77777777" w:rsidR="002E2564" w:rsidRDefault="00000000" w:rsidP="006347D3">
            <w:pPr>
              <w:spacing w:after="0"/>
              <w:jc w:val="center"/>
            </w:pPr>
            <w:r>
              <w:rPr>
                <w:sz w:val="18"/>
              </w:rPr>
              <w:t>6</w:t>
            </w:r>
          </w:p>
        </w:tc>
        <w:tc>
          <w:tcPr>
            <w:tcW w:w="3360" w:type="dxa"/>
            <w:shd w:val="clear" w:color="auto" w:fill="FFFFFF"/>
            <w:vAlign w:val="center"/>
          </w:tcPr>
          <w:p w14:paraId="37912434" w14:textId="77777777" w:rsidR="002E2564" w:rsidRDefault="00000000" w:rsidP="006347D3">
            <w:pPr>
              <w:spacing w:after="0"/>
              <w:jc w:val="center"/>
            </w:pPr>
            <w:r>
              <w:rPr>
                <w:sz w:val="18"/>
              </w:rPr>
              <w:t>Scalability of the Solution</w:t>
            </w:r>
          </w:p>
        </w:tc>
        <w:tc>
          <w:tcPr>
            <w:tcW w:w="3360" w:type="dxa"/>
            <w:shd w:val="clear" w:color="auto" w:fill="FFFFFF"/>
            <w:vAlign w:val="center"/>
          </w:tcPr>
          <w:p w14:paraId="56269E81" w14:textId="77777777" w:rsidR="002E2564" w:rsidRDefault="00000000" w:rsidP="006347D3">
            <w:pPr>
              <w:spacing w:after="0"/>
              <w:jc w:val="center"/>
            </w:pPr>
            <w:r>
              <w:rPr>
                <w:sz w:val="18"/>
              </w:rPr>
              <w:t>The pattern scales by adding branches, roles, operations and tables through configuration. For production scale, role naming, inheritance, automated tests, logging, performance checks and a policy matrix should be standardized across applications.</w:t>
            </w:r>
          </w:p>
        </w:tc>
      </w:tr>
    </w:tbl>
    <w:p w14:paraId="46DDE0F7" w14:textId="77777777" w:rsidR="002E2564" w:rsidRDefault="002E2564"/>
    <w:p w14:paraId="490C4849" w14:textId="77777777" w:rsidR="002E2564" w:rsidRDefault="00000000">
      <w:pPr>
        <w:pStyle w:val="Heading1"/>
      </w:pPr>
      <w:r>
        <w:t>3. Functional design</w:t>
      </w:r>
    </w:p>
    <w:tbl>
      <w:tblPr>
        <w:tblStyle w:val="TableGrid"/>
        <w:tblW w:w="0" w:type="auto"/>
        <w:jc w:val="center"/>
        <w:tblLook w:val="04A0" w:firstRow="1" w:lastRow="0" w:firstColumn="1" w:lastColumn="0" w:noHBand="0" w:noVBand="1"/>
      </w:tblPr>
      <w:tblGrid>
        <w:gridCol w:w="2350"/>
        <w:gridCol w:w="2312"/>
        <w:gridCol w:w="2752"/>
        <w:gridCol w:w="2882"/>
      </w:tblGrid>
      <w:tr w:rsidR="002E2564" w14:paraId="57438CCA" w14:textId="77777777">
        <w:trPr>
          <w:jc w:val="center"/>
        </w:trPr>
        <w:tc>
          <w:tcPr>
            <w:tcW w:w="1512" w:type="dxa"/>
            <w:shd w:val="clear" w:color="auto" w:fill="12304A"/>
            <w:vAlign w:val="center"/>
          </w:tcPr>
          <w:p w14:paraId="773DE937" w14:textId="77777777" w:rsidR="002E2564" w:rsidRDefault="00000000">
            <w:pPr>
              <w:spacing w:after="0"/>
            </w:pPr>
            <w:r>
              <w:rPr>
                <w:b/>
                <w:color w:val="FFFFFF"/>
                <w:sz w:val="19"/>
              </w:rPr>
              <w:t>ACL</w:t>
            </w:r>
          </w:p>
        </w:tc>
        <w:tc>
          <w:tcPr>
            <w:tcW w:w="1656" w:type="dxa"/>
            <w:shd w:val="clear" w:color="auto" w:fill="12304A"/>
            <w:vAlign w:val="center"/>
          </w:tcPr>
          <w:p w14:paraId="1D28D4E0" w14:textId="77777777" w:rsidR="002E2564" w:rsidRDefault="00000000">
            <w:pPr>
              <w:spacing w:after="0"/>
            </w:pPr>
            <w:r>
              <w:rPr>
                <w:b/>
                <w:color w:val="FFFFFF"/>
                <w:sz w:val="19"/>
              </w:rPr>
              <w:t>Required role</w:t>
            </w:r>
          </w:p>
        </w:tc>
        <w:tc>
          <w:tcPr>
            <w:tcW w:w="3024" w:type="dxa"/>
            <w:shd w:val="clear" w:color="auto" w:fill="12304A"/>
            <w:vAlign w:val="center"/>
          </w:tcPr>
          <w:p w14:paraId="427B4C73" w14:textId="77777777" w:rsidR="002E2564" w:rsidRDefault="00000000">
            <w:pPr>
              <w:spacing w:after="0"/>
            </w:pPr>
            <w:r>
              <w:rPr>
                <w:b/>
                <w:color w:val="FFFFFF"/>
                <w:sz w:val="19"/>
              </w:rPr>
              <w:t>Data condition</w:t>
            </w:r>
          </w:p>
        </w:tc>
        <w:tc>
          <w:tcPr>
            <w:tcW w:w="3168" w:type="dxa"/>
            <w:shd w:val="clear" w:color="auto" w:fill="12304A"/>
            <w:vAlign w:val="center"/>
          </w:tcPr>
          <w:p w14:paraId="0F309EAA" w14:textId="77777777" w:rsidR="002E2564" w:rsidRDefault="00000000">
            <w:pPr>
              <w:spacing w:after="0"/>
            </w:pPr>
            <w:r>
              <w:rPr>
                <w:b/>
                <w:color w:val="FFFFFF"/>
                <w:sz w:val="19"/>
              </w:rPr>
              <w:t>Permitted capability</w:t>
            </w:r>
          </w:p>
        </w:tc>
      </w:tr>
      <w:tr w:rsidR="002E2564" w14:paraId="4378D999" w14:textId="77777777">
        <w:trPr>
          <w:jc w:val="center"/>
        </w:trPr>
        <w:tc>
          <w:tcPr>
            <w:tcW w:w="2520" w:type="dxa"/>
            <w:shd w:val="clear" w:color="auto" w:fill="F5F8FB"/>
            <w:vAlign w:val="center"/>
          </w:tcPr>
          <w:p w14:paraId="557D0197" w14:textId="77777777" w:rsidR="002E2564" w:rsidRDefault="00000000">
            <w:pPr>
              <w:spacing w:after="0"/>
            </w:pPr>
            <w:r>
              <w:rPr>
                <w:sz w:val="18"/>
              </w:rPr>
              <w:t>READ</w:t>
            </w:r>
          </w:p>
        </w:tc>
        <w:tc>
          <w:tcPr>
            <w:tcW w:w="2520" w:type="dxa"/>
            <w:shd w:val="clear" w:color="auto" w:fill="F5F8FB"/>
            <w:vAlign w:val="center"/>
          </w:tcPr>
          <w:p w14:paraId="37B2E063" w14:textId="77777777" w:rsidR="002E2564" w:rsidRDefault="00000000">
            <w:pPr>
              <w:spacing w:after="0"/>
            </w:pPr>
            <w:r>
              <w:rPr>
                <w:sz w:val="18"/>
              </w:rPr>
              <w:t>bb1</w:t>
            </w:r>
          </w:p>
        </w:tc>
        <w:tc>
          <w:tcPr>
            <w:tcW w:w="2520" w:type="dxa"/>
            <w:shd w:val="clear" w:color="auto" w:fill="F5F8FB"/>
            <w:vAlign w:val="center"/>
          </w:tcPr>
          <w:p w14:paraId="64570A55" w14:textId="77777777" w:rsidR="002E2564" w:rsidRDefault="00000000">
            <w:pPr>
              <w:spacing w:after="0"/>
            </w:pPr>
            <w:r>
              <w:rPr>
                <w:sz w:val="18"/>
              </w:rPr>
              <w:t>Branch is EEE</w:t>
            </w:r>
          </w:p>
        </w:tc>
        <w:tc>
          <w:tcPr>
            <w:tcW w:w="2520" w:type="dxa"/>
            <w:shd w:val="clear" w:color="auto" w:fill="F5F8FB"/>
            <w:vAlign w:val="center"/>
          </w:tcPr>
          <w:p w14:paraId="7A344CF2" w14:textId="77777777" w:rsidR="002E2564" w:rsidRDefault="00000000">
            <w:pPr>
              <w:spacing w:after="0"/>
            </w:pPr>
            <w:r>
              <w:rPr>
                <w:sz w:val="18"/>
              </w:rPr>
              <w:t>View EEE records</w:t>
            </w:r>
          </w:p>
        </w:tc>
      </w:tr>
      <w:tr w:rsidR="002E2564" w14:paraId="707CBBEA" w14:textId="77777777">
        <w:trPr>
          <w:jc w:val="center"/>
        </w:trPr>
        <w:tc>
          <w:tcPr>
            <w:tcW w:w="2520" w:type="dxa"/>
            <w:shd w:val="clear" w:color="auto" w:fill="FFFFFF"/>
            <w:vAlign w:val="center"/>
          </w:tcPr>
          <w:p w14:paraId="0E409BD3" w14:textId="77777777" w:rsidR="002E2564" w:rsidRDefault="00000000">
            <w:pPr>
              <w:spacing w:after="0"/>
            </w:pPr>
            <w:r>
              <w:rPr>
                <w:sz w:val="18"/>
              </w:rPr>
              <w:t>CREATE</w:t>
            </w:r>
          </w:p>
        </w:tc>
        <w:tc>
          <w:tcPr>
            <w:tcW w:w="2520" w:type="dxa"/>
            <w:shd w:val="clear" w:color="auto" w:fill="FFFFFF"/>
            <w:vAlign w:val="center"/>
          </w:tcPr>
          <w:p w14:paraId="5FA6ADF0" w14:textId="77777777" w:rsidR="002E2564" w:rsidRDefault="00000000">
            <w:pPr>
              <w:spacing w:after="0"/>
            </w:pPr>
            <w:r>
              <w:rPr>
                <w:sz w:val="18"/>
              </w:rPr>
              <w:t>bb2</w:t>
            </w:r>
          </w:p>
        </w:tc>
        <w:tc>
          <w:tcPr>
            <w:tcW w:w="2520" w:type="dxa"/>
            <w:shd w:val="clear" w:color="auto" w:fill="FFFFFF"/>
            <w:vAlign w:val="center"/>
          </w:tcPr>
          <w:p w14:paraId="186BCA8C" w14:textId="77777777" w:rsidR="002E2564" w:rsidRDefault="00000000">
            <w:pPr>
              <w:spacing w:after="0"/>
            </w:pPr>
            <w:r>
              <w:rPr>
                <w:sz w:val="18"/>
              </w:rPr>
              <w:t>None in project design</w:t>
            </w:r>
          </w:p>
        </w:tc>
        <w:tc>
          <w:tcPr>
            <w:tcW w:w="2520" w:type="dxa"/>
            <w:shd w:val="clear" w:color="auto" w:fill="FFFFFF"/>
            <w:vAlign w:val="center"/>
          </w:tcPr>
          <w:p w14:paraId="7A462816" w14:textId="77777777" w:rsidR="002E2564" w:rsidRDefault="00000000">
            <w:pPr>
              <w:spacing w:after="0"/>
            </w:pPr>
            <w:r>
              <w:rPr>
                <w:sz w:val="18"/>
              </w:rPr>
              <w:t>Create records</w:t>
            </w:r>
          </w:p>
        </w:tc>
      </w:tr>
      <w:tr w:rsidR="002E2564" w14:paraId="6F840311" w14:textId="77777777">
        <w:trPr>
          <w:jc w:val="center"/>
        </w:trPr>
        <w:tc>
          <w:tcPr>
            <w:tcW w:w="2520" w:type="dxa"/>
            <w:shd w:val="clear" w:color="auto" w:fill="F5F8FB"/>
            <w:vAlign w:val="center"/>
          </w:tcPr>
          <w:p w14:paraId="7C41FDCF" w14:textId="77777777" w:rsidR="002E2564" w:rsidRDefault="00000000">
            <w:pPr>
              <w:spacing w:after="0"/>
            </w:pPr>
            <w:r>
              <w:rPr>
                <w:sz w:val="18"/>
              </w:rPr>
              <w:t>WRITE</w:t>
            </w:r>
          </w:p>
        </w:tc>
        <w:tc>
          <w:tcPr>
            <w:tcW w:w="2520" w:type="dxa"/>
            <w:shd w:val="clear" w:color="auto" w:fill="F5F8FB"/>
            <w:vAlign w:val="center"/>
          </w:tcPr>
          <w:p w14:paraId="0AB2ED82" w14:textId="77777777" w:rsidR="002E2564" w:rsidRDefault="00000000">
            <w:pPr>
              <w:spacing w:after="0"/>
            </w:pPr>
            <w:r>
              <w:rPr>
                <w:sz w:val="18"/>
              </w:rPr>
              <w:t>bb3</w:t>
            </w:r>
          </w:p>
        </w:tc>
        <w:tc>
          <w:tcPr>
            <w:tcW w:w="2520" w:type="dxa"/>
            <w:shd w:val="clear" w:color="auto" w:fill="F5F8FB"/>
            <w:vAlign w:val="center"/>
          </w:tcPr>
          <w:p w14:paraId="0D4E38B8" w14:textId="77777777" w:rsidR="002E2564" w:rsidRDefault="00000000">
            <w:pPr>
              <w:spacing w:after="0"/>
            </w:pPr>
            <w:r>
              <w:rPr>
                <w:sz w:val="18"/>
              </w:rPr>
              <w:t>None in project design</w:t>
            </w:r>
          </w:p>
        </w:tc>
        <w:tc>
          <w:tcPr>
            <w:tcW w:w="2520" w:type="dxa"/>
            <w:shd w:val="clear" w:color="auto" w:fill="F5F8FB"/>
            <w:vAlign w:val="center"/>
          </w:tcPr>
          <w:p w14:paraId="0CE2AFEE" w14:textId="77777777" w:rsidR="002E2564" w:rsidRDefault="00000000">
            <w:pPr>
              <w:spacing w:after="0"/>
            </w:pPr>
            <w:r>
              <w:rPr>
                <w:sz w:val="18"/>
              </w:rPr>
              <w:t>Edit records available to the user</w:t>
            </w:r>
          </w:p>
        </w:tc>
      </w:tr>
      <w:tr w:rsidR="002E2564" w14:paraId="2343424B" w14:textId="77777777">
        <w:trPr>
          <w:jc w:val="center"/>
        </w:trPr>
        <w:tc>
          <w:tcPr>
            <w:tcW w:w="2520" w:type="dxa"/>
            <w:shd w:val="clear" w:color="auto" w:fill="FFFFFF"/>
            <w:vAlign w:val="center"/>
          </w:tcPr>
          <w:p w14:paraId="36769990" w14:textId="77777777" w:rsidR="002E2564" w:rsidRDefault="00000000">
            <w:pPr>
              <w:spacing w:after="0"/>
            </w:pPr>
            <w:r>
              <w:rPr>
                <w:sz w:val="18"/>
              </w:rPr>
              <w:t>DELETE</w:t>
            </w:r>
          </w:p>
        </w:tc>
        <w:tc>
          <w:tcPr>
            <w:tcW w:w="2520" w:type="dxa"/>
            <w:shd w:val="clear" w:color="auto" w:fill="FFFFFF"/>
            <w:vAlign w:val="center"/>
          </w:tcPr>
          <w:p w14:paraId="7EEE02D9" w14:textId="77777777" w:rsidR="002E2564" w:rsidRDefault="00000000">
            <w:pPr>
              <w:spacing w:after="0"/>
            </w:pPr>
            <w:r>
              <w:rPr>
                <w:sz w:val="18"/>
              </w:rPr>
              <w:t>bb4</w:t>
            </w:r>
          </w:p>
        </w:tc>
        <w:tc>
          <w:tcPr>
            <w:tcW w:w="2520" w:type="dxa"/>
            <w:shd w:val="clear" w:color="auto" w:fill="FFFFFF"/>
            <w:vAlign w:val="center"/>
          </w:tcPr>
          <w:p w14:paraId="0BF0415C" w14:textId="77777777" w:rsidR="002E2564" w:rsidRDefault="00000000">
            <w:pPr>
              <w:spacing w:after="0"/>
            </w:pPr>
            <w:r>
              <w:rPr>
                <w:sz w:val="18"/>
              </w:rPr>
              <w:t>None in project design</w:t>
            </w:r>
          </w:p>
        </w:tc>
        <w:tc>
          <w:tcPr>
            <w:tcW w:w="2520" w:type="dxa"/>
            <w:shd w:val="clear" w:color="auto" w:fill="FFFFFF"/>
            <w:vAlign w:val="center"/>
          </w:tcPr>
          <w:p w14:paraId="1B082A16" w14:textId="77777777" w:rsidR="002E2564" w:rsidRDefault="00000000">
            <w:pPr>
              <w:spacing w:after="0"/>
            </w:pPr>
            <w:r>
              <w:rPr>
                <w:sz w:val="18"/>
              </w:rPr>
              <w:t>Delete records</w:t>
            </w:r>
          </w:p>
        </w:tc>
      </w:tr>
      <w:tr w:rsidR="002E2564" w14:paraId="7AA89111" w14:textId="77777777">
        <w:trPr>
          <w:jc w:val="center"/>
        </w:trPr>
        <w:tc>
          <w:tcPr>
            <w:tcW w:w="2520" w:type="dxa"/>
            <w:shd w:val="clear" w:color="auto" w:fill="F5F8FB"/>
            <w:vAlign w:val="center"/>
          </w:tcPr>
          <w:p w14:paraId="665308D7" w14:textId="77777777" w:rsidR="002E2564" w:rsidRDefault="00000000">
            <w:pPr>
              <w:spacing w:after="0"/>
            </w:pPr>
            <w:r>
              <w:rPr>
                <w:sz w:val="18"/>
              </w:rPr>
              <w:t>Administrator bypass</w:t>
            </w:r>
          </w:p>
        </w:tc>
        <w:tc>
          <w:tcPr>
            <w:tcW w:w="2520" w:type="dxa"/>
            <w:shd w:val="clear" w:color="auto" w:fill="F5F8FB"/>
            <w:vAlign w:val="center"/>
          </w:tcPr>
          <w:p w14:paraId="1A8718E4" w14:textId="77777777" w:rsidR="002E2564" w:rsidRDefault="00000000">
            <w:pPr>
              <w:spacing w:after="0"/>
            </w:pPr>
            <w:r>
              <w:rPr>
                <w:sz w:val="18"/>
              </w:rPr>
              <w:t>admin</w:t>
            </w:r>
          </w:p>
        </w:tc>
        <w:tc>
          <w:tcPr>
            <w:tcW w:w="2520" w:type="dxa"/>
            <w:shd w:val="clear" w:color="auto" w:fill="F5F8FB"/>
            <w:vAlign w:val="center"/>
          </w:tcPr>
          <w:p w14:paraId="4BD2B52D" w14:textId="77777777" w:rsidR="002E2564" w:rsidRDefault="00000000">
            <w:pPr>
              <w:spacing w:after="0"/>
            </w:pPr>
            <w:r>
              <w:rPr>
                <w:sz w:val="18"/>
              </w:rPr>
              <w:t>Not applicable</w:t>
            </w:r>
          </w:p>
        </w:tc>
        <w:tc>
          <w:tcPr>
            <w:tcW w:w="2520" w:type="dxa"/>
            <w:shd w:val="clear" w:color="auto" w:fill="F5F8FB"/>
            <w:vAlign w:val="center"/>
          </w:tcPr>
          <w:p w14:paraId="6D7D4AB9" w14:textId="77777777" w:rsidR="002E2564" w:rsidRDefault="00000000">
            <w:pPr>
              <w:spacing w:after="0"/>
            </w:pPr>
            <w:r>
              <w:rPr>
                <w:sz w:val="18"/>
              </w:rPr>
              <w:t>Full access</w:t>
            </w:r>
          </w:p>
        </w:tc>
      </w:tr>
    </w:tbl>
    <w:p w14:paraId="2FD22EBD" w14:textId="77777777" w:rsidR="002E2564" w:rsidRDefault="002E2564"/>
    <w:p w14:paraId="2D57E25A" w14:textId="77777777" w:rsidR="002E2564" w:rsidRDefault="00000000">
      <w:pPr>
        <w:pStyle w:val="Heading1"/>
      </w:pPr>
      <w:r>
        <w:t>4. Implementation workflow</w:t>
      </w:r>
    </w:p>
    <w:p w14:paraId="1F935A6F" w14:textId="77777777" w:rsidR="002E2564" w:rsidRDefault="00000000">
      <w:pPr>
        <w:pStyle w:val="ListBullet"/>
      </w:pPr>
      <w:r>
        <w:t>Create the test EEE user and custom roles `bb1`, `bb2`, `bb3` and `bb4`.</w:t>
      </w:r>
    </w:p>
    <w:p w14:paraId="73010F97" w14:textId="77777777" w:rsidR="002E2564" w:rsidRDefault="00000000">
      <w:pPr>
        <w:pStyle w:val="ListBullet"/>
      </w:pPr>
      <w:r>
        <w:t>Create `u_institution_details` and add the project fields: auto-number roll number, reference fields, Branch choice (ECE, EEE, CSE), Email, Phone Number and Description.</w:t>
      </w:r>
    </w:p>
    <w:p w14:paraId="0AC007B3" w14:textId="77777777" w:rsidR="002E2564" w:rsidRDefault="00000000">
      <w:pPr>
        <w:pStyle w:val="ListBullet"/>
      </w:pPr>
      <w:r>
        <w:t>Create and activate record ACLs for READ, CREATE, WRITE and DELETE; elevate `security_admin` when configuring ACLs.</w:t>
      </w:r>
    </w:p>
    <w:p w14:paraId="03F40A9D" w14:textId="77777777" w:rsidR="002E2564" w:rsidRDefault="00000000">
      <w:pPr>
        <w:pStyle w:val="ListBullet"/>
      </w:pPr>
      <w:r>
        <w:t>For READ, apply the Branch = EEE data condition and use the advanced script to allow administrators or users with `bb1`.</w:t>
      </w:r>
    </w:p>
    <w:p w14:paraId="4447DF6F" w14:textId="77777777" w:rsidR="002E2564" w:rsidRDefault="00000000">
      <w:pPr>
        <w:pStyle w:val="ListBullet"/>
      </w:pPr>
      <w:r>
        <w:t>Impersonate representative users and verify list visibility, New button availability, editing and deletion behavior.</w:t>
      </w:r>
    </w:p>
    <w:p w14:paraId="14537A39" w14:textId="77777777" w:rsidR="002E2564" w:rsidRDefault="00000000">
      <w:pPr>
        <w:pStyle w:val="Heading2"/>
      </w:pPr>
      <w:r>
        <w:t>Evidence of the READ ACL script and branch condition</w:t>
      </w:r>
    </w:p>
    <w:p w14:paraId="61848877" w14:textId="77777777" w:rsidR="002E2564" w:rsidRDefault="00000000">
      <w:r>
        <w:t>The project evidence shows the advanced ACL script and the Branch condition used to constrain access. This directly supports the proposed policy model.</w:t>
      </w:r>
    </w:p>
    <w:p w14:paraId="34741A11" w14:textId="77777777" w:rsidR="002E2564" w:rsidRDefault="00000000">
      <w:pPr>
        <w:jc w:val="center"/>
      </w:pPr>
      <w:r>
        <w:rPr>
          <w:noProof/>
        </w:rPr>
        <w:lastRenderedPageBreak/>
        <w:drawing>
          <wp:inline distT="0" distB="0" distL="0" distR="0" wp14:anchorId="0697C9DD" wp14:editId="0827E454">
            <wp:extent cx="5669280" cy="1452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9"/>
                    <a:stretch>
                      <a:fillRect/>
                    </a:stretch>
                  </pic:blipFill>
                  <pic:spPr>
                    <a:xfrm>
                      <a:off x="0" y="0"/>
                      <a:ext cx="5669280" cy="1452485"/>
                    </a:xfrm>
                    <a:prstGeom prst="rect">
                      <a:avLst/>
                    </a:prstGeom>
                  </pic:spPr>
                </pic:pic>
              </a:graphicData>
            </a:graphic>
          </wp:inline>
        </w:drawing>
      </w:r>
    </w:p>
    <w:p w14:paraId="6518DA09" w14:textId="77777777" w:rsidR="002E2564" w:rsidRDefault="00000000">
      <w:pPr>
        <w:spacing w:before="40" w:after="160"/>
        <w:jc w:val="center"/>
      </w:pPr>
      <w:r>
        <w:rPr>
          <w:i/>
          <w:color w:val="2F6B9A"/>
          <w:sz w:val="18"/>
        </w:rPr>
        <w:t>Project evidence screenshot: Evidence of the READ ACL script and branch condition</w:t>
      </w:r>
    </w:p>
    <w:p w14:paraId="05717FA3" w14:textId="77777777" w:rsidR="002E2564" w:rsidRDefault="00000000">
      <w:pPr>
        <w:pStyle w:val="Heading2"/>
      </w:pPr>
      <w:r>
        <w:t>Evidence of the READ ACL configuration</w:t>
      </w:r>
    </w:p>
    <w:p w14:paraId="6E3A470F" w14:textId="77777777" w:rsidR="002E2564" w:rsidRDefault="00000000">
      <w:r>
        <w:t>The project evidence shows the record ACL configuration, including the operation, table name and branch data condition.</w:t>
      </w:r>
    </w:p>
    <w:p w14:paraId="4CC50927" w14:textId="77777777" w:rsidR="002E2564" w:rsidRDefault="00000000">
      <w:pPr>
        <w:jc w:val="center"/>
      </w:pPr>
      <w:r>
        <w:rPr>
          <w:noProof/>
        </w:rPr>
        <w:drawing>
          <wp:inline distT="0" distB="0" distL="0" distR="0" wp14:anchorId="7D6F111A" wp14:editId="28F00131">
            <wp:extent cx="5669280" cy="2391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10"/>
                    <a:stretch>
                      <a:fillRect/>
                    </a:stretch>
                  </pic:blipFill>
                  <pic:spPr>
                    <a:xfrm>
                      <a:off x="0" y="0"/>
                      <a:ext cx="5669280" cy="2391233"/>
                    </a:xfrm>
                    <a:prstGeom prst="rect">
                      <a:avLst/>
                    </a:prstGeom>
                  </pic:spPr>
                </pic:pic>
              </a:graphicData>
            </a:graphic>
          </wp:inline>
        </w:drawing>
      </w:r>
    </w:p>
    <w:p w14:paraId="3DFCFD00" w14:textId="77777777" w:rsidR="002E2564" w:rsidRDefault="00000000">
      <w:pPr>
        <w:spacing w:before="40" w:after="160"/>
        <w:jc w:val="center"/>
      </w:pPr>
      <w:r>
        <w:rPr>
          <w:i/>
          <w:color w:val="2F6B9A"/>
          <w:sz w:val="18"/>
        </w:rPr>
        <w:t>Project evidence screenshot: Evidence of the READ ACL configuration</w:t>
      </w:r>
    </w:p>
    <w:p w14:paraId="2D82CF0E" w14:textId="77777777" w:rsidR="002E2564" w:rsidRDefault="00000000">
      <w:pPr>
        <w:pStyle w:val="Heading1"/>
      </w:pPr>
      <w:r>
        <w:t>5. Acceptance criteria</w:t>
      </w:r>
    </w:p>
    <w:tbl>
      <w:tblPr>
        <w:tblStyle w:val="TableGrid"/>
        <w:tblW w:w="0" w:type="auto"/>
        <w:jc w:val="center"/>
        <w:tblLook w:val="04A0" w:firstRow="1" w:lastRow="0" w:firstColumn="1" w:lastColumn="0" w:noHBand="0" w:noVBand="1"/>
      </w:tblPr>
      <w:tblGrid>
        <w:gridCol w:w="2890"/>
        <w:gridCol w:w="3047"/>
        <w:gridCol w:w="4359"/>
      </w:tblGrid>
      <w:tr w:rsidR="002E2564" w14:paraId="0B430260" w14:textId="77777777">
        <w:trPr>
          <w:jc w:val="center"/>
        </w:trPr>
        <w:tc>
          <w:tcPr>
            <w:tcW w:w="1008" w:type="dxa"/>
            <w:shd w:val="clear" w:color="auto" w:fill="12304A"/>
            <w:vAlign w:val="center"/>
          </w:tcPr>
          <w:p w14:paraId="0E4E0EB3" w14:textId="77777777" w:rsidR="002E2564" w:rsidRDefault="00000000">
            <w:pPr>
              <w:spacing w:after="0"/>
            </w:pPr>
            <w:r>
              <w:rPr>
                <w:b/>
                <w:color w:val="FFFFFF"/>
                <w:sz w:val="19"/>
              </w:rPr>
              <w:t>ID</w:t>
            </w:r>
          </w:p>
        </w:tc>
        <w:tc>
          <w:tcPr>
            <w:tcW w:w="3384" w:type="dxa"/>
            <w:shd w:val="clear" w:color="auto" w:fill="12304A"/>
            <w:vAlign w:val="center"/>
          </w:tcPr>
          <w:p w14:paraId="6396AEDC" w14:textId="77777777" w:rsidR="002E2564" w:rsidRDefault="00000000">
            <w:pPr>
              <w:spacing w:after="0"/>
            </w:pPr>
            <w:r>
              <w:rPr>
                <w:b/>
                <w:color w:val="FFFFFF"/>
                <w:sz w:val="19"/>
              </w:rPr>
              <w:t>Acceptance criterion</w:t>
            </w:r>
          </w:p>
        </w:tc>
        <w:tc>
          <w:tcPr>
            <w:tcW w:w="4968" w:type="dxa"/>
            <w:shd w:val="clear" w:color="auto" w:fill="12304A"/>
            <w:vAlign w:val="center"/>
          </w:tcPr>
          <w:p w14:paraId="26BF12DA" w14:textId="77777777" w:rsidR="002E2564" w:rsidRDefault="00000000">
            <w:pPr>
              <w:spacing w:after="0"/>
            </w:pPr>
            <w:r>
              <w:rPr>
                <w:b/>
                <w:color w:val="FFFFFF"/>
                <w:sz w:val="19"/>
              </w:rPr>
              <w:t>Pass condition</w:t>
            </w:r>
          </w:p>
        </w:tc>
      </w:tr>
      <w:tr w:rsidR="002E2564" w14:paraId="2A9206B0" w14:textId="77777777">
        <w:trPr>
          <w:jc w:val="center"/>
        </w:trPr>
        <w:tc>
          <w:tcPr>
            <w:tcW w:w="3360" w:type="dxa"/>
            <w:shd w:val="clear" w:color="auto" w:fill="F5F8FB"/>
            <w:vAlign w:val="center"/>
          </w:tcPr>
          <w:p w14:paraId="24BED3CD" w14:textId="77777777" w:rsidR="002E2564" w:rsidRDefault="00000000">
            <w:pPr>
              <w:spacing w:after="0"/>
            </w:pPr>
            <w:r>
              <w:rPr>
                <w:sz w:val="18"/>
              </w:rPr>
              <w:t>AC-01</w:t>
            </w:r>
          </w:p>
        </w:tc>
        <w:tc>
          <w:tcPr>
            <w:tcW w:w="3360" w:type="dxa"/>
            <w:shd w:val="clear" w:color="auto" w:fill="F5F8FB"/>
            <w:vAlign w:val="center"/>
          </w:tcPr>
          <w:p w14:paraId="47D0186B" w14:textId="77777777" w:rsidR="002E2564" w:rsidRDefault="00000000">
            <w:pPr>
              <w:spacing w:after="0"/>
            </w:pPr>
            <w:r>
              <w:rPr>
                <w:sz w:val="18"/>
              </w:rPr>
              <w:t>Branch-level read security</w:t>
            </w:r>
          </w:p>
        </w:tc>
        <w:tc>
          <w:tcPr>
            <w:tcW w:w="3360" w:type="dxa"/>
            <w:shd w:val="clear" w:color="auto" w:fill="F5F8FB"/>
            <w:vAlign w:val="center"/>
          </w:tcPr>
          <w:p w14:paraId="15459C83" w14:textId="77777777" w:rsidR="002E2564" w:rsidRDefault="00000000">
            <w:pPr>
              <w:spacing w:after="0"/>
            </w:pPr>
            <w:r>
              <w:rPr>
                <w:sz w:val="18"/>
              </w:rPr>
              <w:t>A user with `bb1` can see EEE records but not ECE/CSE records.</w:t>
            </w:r>
          </w:p>
        </w:tc>
      </w:tr>
      <w:tr w:rsidR="002E2564" w14:paraId="53B41D53" w14:textId="77777777">
        <w:trPr>
          <w:jc w:val="center"/>
        </w:trPr>
        <w:tc>
          <w:tcPr>
            <w:tcW w:w="3360" w:type="dxa"/>
            <w:shd w:val="clear" w:color="auto" w:fill="FFFFFF"/>
            <w:vAlign w:val="center"/>
          </w:tcPr>
          <w:p w14:paraId="3F175126" w14:textId="77777777" w:rsidR="002E2564" w:rsidRDefault="00000000">
            <w:pPr>
              <w:spacing w:after="0"/>
            </w:pPr>
            <w:r>
              <w:rPr>
                <w:sz w:val="18"/>
              </w:rPr>
              <w:t>AC-02</w:t>
            </w:r>
          </w:p>
        </w:tc>
        <w:tc>
          <w:tcPr>
            <w:tcW w:w="3360" w:type="dxa"/>
            <w:shd w:val="clear" w:color="auto" w:fill="FFFFFF"/>
            <w:vAlign w:val="center"/>
          </w:tcPr>
          <w:p w14:paraId="7C90F605" w14:textId="77777777" w:rsidR="002E2564" w:rsidRDefault="00000000">
            <w:pPr>
              <w:spacing w:after="0"/>
            </w:pPr>
            <w:r>
              <w:rPr>
                <w:sz w:val="18"/>
              </w:rPr>
              <w:t>Default deny</w:t>
            </w:r>
          </w:p>
        </w:tc>
        <w:tc>
          <w:tcPr>
            <w:tcW w:w="3360" w:type="dxa"/>
            <w:shd w:val="clear" w:color="auto" w:fill="FFFFFF"/>
            <w:vAlign w:val="center"/>
          </w:tcPr>
          <w:p w14:paraId="603B0823" w14:textId="77777777" w:rsidR="002E2564" w:rsidRDefault="00000000">
            <w:pPr>
              <w:spacing w:after="0"/>
            </w:pPr>
            <w:r>
              <w:rPr>
                <w:sz w:val="18"/>
              </w:rPr>
              <w:t>A user without the required ACL role cannot read protected records.</w:t>
            </w:r>
          </w:p>
        </w:tc>
      </w:tr>
      <w:tr w:rsidR="002E2564" w14:paraId="7C84F252" w14:textId="77777777">
        <w:trPr>
          <w:jc w:val="center"/>
        </w:trPr>
        <w:tc>
          <w:tcPr>
            <w:tcW w:w="3360" w:type="dxa"/>
            <w:shd w:val="clear" w:color="auto" w:fill="F5F8FB"/>
            <w:vAlign w:val="center"/>
          </w:tcPr>
          <w:p w14:paraId="3FD5E799" w14:textId="77777777" w:rsidR="002E2564" w:rsidRDefault="00000000">
            <w:pPr>
              <w:spacing w:after="0"/>
            </w:pPr>
            <w:r>
              <w:rPr>
                <w:sz w:val="18"/>
              </w:rPr>
              <w:t>AC-03</w:t>
            </w:r>
          </w:p>
        </w:tc>
        <w:tc>
          <w:tcPr>
            <w:tcW w:w="3360" w:type="dxa"/>
            <w:shd w:val="clear" w:color="auto" w:fill="F5F8FB"/>
            <w:vAlign w:val="center"/>
          </w:tcPr>
          <w:p w14:paraId="0C22A862" w14:textId="77777777" w:rsidR="002E2564" w:rsidRDefault="00000000">
            <w:pPr>
              <w:spacing w:after="0"/>
            </w:pPr>
            <w:r>
              <w:rPr>
                <w:sz w:val="18"/>
              </w:rPr>
              <w:t>Create authorization</w:t>
            </w:r>
          </w:p>
        </w:tc>
        <w:tc>
          <w:tcPr>
            <w:tcW w:w="3360" w:type="dxa"/>
            <w:shd w:val="clear" w:color="auto" w:fill="F5F8FB"/>
            <w:vAlign w:val="center"/>
          </w:tcPr>
          <w:p w14:paraId="28A27C3D" w14:textId="77777777" w:rsidR="002E2564" w:rsidRDefault="00000000">
            <w:pPr>
              <w:spacing w:after="0"/>
            </w:pPr>
            <w:r>
              <w:rPr>
                <w:sz w:val="18"/>
              </w:rPr>
              <w:t>Only a user with `bb2` (or admin) receives create capability.</w:t>
            </w:r>
          </w:p>
        </w:tc>
      </w:tr>
      <w:tr w:rsidR="002E2564" w14:paraId="3DFA73E1" w14:textId="77777777">
        <w:trPr>
          <w:jc w:val="center"/>
        </w:trPr>
        <w:tc>
          <w:tcPr>
            <w:tcW w:w="3360" w:type="dxa"/>
            <w:shd w:val="clear" w:color="auto" w:fill="FFFFFF"/>
            <w:vAlign w:val="center"/>
          </w:tcPr>
          <w:p w14:paraId="13511C8B" w14:textId="77777777" w:rsidR="002E2564" w:rsidRDefault="00000000">
            <w:pPr>
              <w:spacing w:after="0"/>
            </w:pPr>
            <w:r>
              <w:rPr>
                <w:sz w:val="18"/>
              </w:rPr>
              <w:t>AC-04</w:t>
            </w:r>
          </w:p>
        </w:tc>
        <w:tc>
          <w:tcPr>
            <w:tcW w:w="3360" w:type="dxa"/>
            <w:shd w:val="clear" w:color="auto" w:fill="FFFFFF"/>
            <w:vAlign w:val="center"/>
          </w:tcPr>
          <w:p w14:paraId="29C0B193" w14:textId="77777777" w:rsidR="002E2564" w:rsidRDefault="00000000">
            <w:pPr>
              <w:spacing w:after="0"/>
            </w:pPr>
            <w:r>
              <w:rPr>
                <w:sz w:val="18"/>
              </w:rPr>
              <w:t>Write authorization</w:t>
            </w:r>
          </w:p>
        </w:tc>
        <w:tc>
          <w:tcPr>
            <w:tcW w:w="3360" w:type="dxa"/>
            <w:shd w:val="clear" w:color="auto" w:fill="FFFFFF"/>
            <w:vAlign w:val="center"/>
          </w:tcPr>
          <w:p w14:paraId="60692D44" w14:textId="77777777" w:rsidR="002E2564" w:rsidRDefault="00000000">
            <w:pPr>
              <w:spacing w:after="0"/>
            </w:pPr>
            <w:r>
              <w:rPr>
                <w:sz w:val="18"/>
              </w:rPr>
              <w:t>Only a user with `bb3` (or admin) can edit permitted records.</w:t>
            </w:r>
          </w:p>
        </w:tc>
      </w:tr>
      <w:tr w:rsidR="002E2564" w14:paraId="5BA3E69E" w14:textId="77777777">
        <w:trPr>
          <w:jc w:val="center"/>
        </w:trPr>
        <w:tc>
          <w:tcPr>
            <w:tcW w:w="3360" w:type="dxa"/>
            <w:shd w:val="clear" w:color="auto" w:fill="F5F8FB"/>
            <w:vAlign w:val="center"/>
          </w:tcPr>
          <w:p w14:paraId="4C3C40F9" w14:textId="77777777" w:rsidR="002E2564" w:rsidRDefault="00000000">
            <w:pPr>
              <w:spacing w:after="0"/>
            </w:pPr>
            <w:r>
              <w:rPr>
                <w:sz w:val="18"/>
              </w:rPr>
              <w:t>AC-05</w:t>
            </w:r>
          </w:p>
        </w:tc>
        <w:tc>
          <w:tcPr>
            <w:tcW w:w="3360" w:type="dxa"/>
            <w:shd w:val="clear" w:color="auto" w:fill="F5F8FB"/>
            <w:vAlign w:val="center"/>
          </w:tcPr>
          <w:p w14:paraId="3E95802D" w14:textId="77777777" w:rsidR="002E2564" w:rsidRDefault="00000000">
            <w:pPr>
              <w:spacing w:after="0"/>
            </w:pPr>
            <w:r>
              <w:rPr>
                <w:sz w:val="18"/>
              </w:rPr>
              <w:t>Delete authorization</w:t>
            </w:r>
          </w:p>
        </w:tc>
        <w:tc>
          <w:tcPr>
            <w:tcW w:w="3360" w:type="dxa"/>
            <w:shd w:val="clear" w:color="auto" w:fill="F5F8FB"/>
            <w:vAlign w:val="center"/>
          </w:tcPr>
          <w:p w14:paraId="08631186" w14:textId="77777777" w:rsidR="002E2564" w:rsidRDefault="00000000">
            <w:pPr>
              <w:spacing w:after="0"/>
            </w:pPr>
            <w:r>
              <w:rPr>
                <w:sz w:val="18"/>
              </w:rPr>
              <w:t>Only a user with `bb4` (or admin) can delete permitted records.</w:t>
            </w:r>
          </w:p>
        </w:tc>
      </w:tr>
      <w:tr w:rsidR="002E2564" w14:paraId="5BEF56EB" w14:textId="77777777">
        <w:trPr>
          <w:jc w:val="center"/>
        </w:trPr>
        <w:tc>
          <w:tcPr>
            <w:tcW w:w="3360" w:type="dxa"/>
            <w:shd w:val="clear" w:color="auto" w:fill="FFFFFF"/>
            <w:vAlign w:val="center"/>
          </w:tcPr>
          <w:p w14:paraId="39D32A4B" w14:textId="77777777" w:rsidR="002E2564" w:rsidRDefault="00000000">
            <w:pPr>
              <w:spacing w:after="0"/>
            </w:pPr>
            <w:r>
              <w:rPr>
                <w:sz w:val="18"/>
              </w:rPr>
              <w:t>AC-06</w:t>
            </w:r>
          </w:p>
        </w:tc>
        <w:tc>
          <w:tcPr>
            <w:tcW w:w="3360" w:type="dxa"/>
            <w:shd w:val="clear" w:color="auto" w:fill="FFFFFF"/>
            <w:vAlign w:val="center"/>
          </w:tcPr>
          <w:p w14:paraId="750A527D" w14:textId="77777777" w:rsidR="002E2564" w:rsidRDefault="00000000">
            <w:pPr>
              <w:spacing w:after="0"/>
            </w:pPr>
            <w:r>
              <w:rPr>
                <w:sz w:val="18"/>
              </w:rPr>
              <w:t>Administrative support</w:t>
            </w:r>
          </w:p>
        </w:tc>
        <w:tc>
          <w:tcPr>
            <w:tcW w:w="3360" w:type="dxa"/>
            <w:shd w:val="clear" w:color="auto" w:fill="FFFFFF"/>
            <w:vAlign w:val="center"/>
          </w:tcPr>
          <w:p w14:paraId="280B7E0C" w14:textId="77777777" w:rsidR="002E2564" w:rsidRDefault="00000000">
            <w:pPr>
              <w:spacing w:after="0"/>
            </w:pPr>
            <w:r>
              <w:rPr>
                <w:sz w:val="18"/>
              </w:rPr>
              <w:t>An administrator can access records across branches for support and verification.</w:t>
            </w:r>
          </w:p>
        </w:tc>
      </w:tr>
    </w:tbl>
    <w:p w14:paraId="07E656EE" w14:textId="77777777" w:rsidR="002E2564" w:rsidRDefault="002E2564"/>
    <w:p w14:paraId="2AA1AEF8" w14:textId="77777777" w:rsidR="002E2564" w:rsidRDefault="00000000">
      <w:pPr>
        <w:pStyle w:val="Heading1"/>
      </w:pPr>
      <w:r>
        <w:t>6. Solution assessment</w:t>
      </w:r>
    </w:p>
    <w:p w14:paraId="17C23703" w14:textId="77777777" w:rsidR="002E2564" w:rsidRDefault="00000000">
      <w:r>
        <w:t xml:space="preserve">The proposed solution is technically feasible within the ServiceNow ACL model and is appropriately scoped for the project. Its main strength is clarity: each operation has a named role and a testable outcome. Before </w:t>
      </w:r>
      <w:r>
        <w:lastRenderedPageBreak/>
        <w:t>production adoption, the design should add automated ATF tests, confirm whether create/write/delete also require branch conditions, document role inheritance, and verify that integrations and background scripts do not bypass the intended policy.</w:t>
      </w:r>
    </w:p>
    <w:p w14:paraId="10C53C8B" w14:textId="77777777" w:rsidR="002E2564" w:rsidRDefault="00000000">
      <w:pPr>
        <w:pStyle w:val="Heading1"/>
      </w:pPr>
      <w:r>
        <w:t>References</w:t>
      </w:r>
    </w:p>
    <w:p w14:paraId="79B05ACA" w14:textId="77777777" w:rsidR="002E2564" w:rsidRDefault="00000000">
      <w:r>
        <w:t>Primary source: project document “Script-Controlled ACL – Restrict Record Access Based on Field Value,” supplied by the project owner. Template structure adapted from the Phase 3 Proposed Solution Template.</w:t>
      </w:r>
    </w:p>
    <w:sectPr w:rsidR="002E2564"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1C7DB" w14:textId="77777777" w:rsidR="009C71F5" w:rsidRDefault="009C71F5">
      <w:pPr>
        <w:spacing w:after="0" w:line="240" w:lineRule="auto"/>
      </w:pPr>
      <w:r>
        <w:separator/>
      </w:r>
    </w:p>
  </w:endnote>
  <w:endnote w:type="continuationSeparator" w:id="0">
    <w:p w14:paraId="7E467361" w14:textId="77777777" w:rsidR="009C71F5" w:rsidRDefault="009C7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A3605" w14:textId="77777777" w:rsidR="002E2564" w:rsidRDefault="00000000">
    <w:pPr>
      <w:pStyle w:val="Footer"/>
      <w:jc w:val="center"/>
    </w:pPr>
    <w:r>
      <w:rPr>
        <w:color w:val="2F6B9A"/>
        <w:sz w:val="18"/>
      </w:rPr>
      <w:t xml:space="preserve">Page </w:t>
    </w:r>
    <w:r>
      <w:rPr>
        <w:color w:val="2F6B9A"/>
        <w:sz w:val="18"/>
      </w:rPr>
      <w:fldChar w:fldCharType="begin"/>
    </w:r>
    <w:r>
      <w:rPr>
        <w:color w:val="2F6B9A"/>
        <w:sz w:val="18"/>
      </w:rPr>
      <w:instrText xml:space="preserve"> PAGE </w:instrText>
    </w:r>
    <w:r w:rsidR="006347D3">
      <w:rPr>
        <w:color w:val="2F6B9A"/>
        <w:sz w:val="18"/>
      </w:rPr>
      <w:fldChar w:fldCharType="separate"/>
    </w:r>
    <w:r w:rsidR="006347D3">
      <w:rPr>
        <w:noProof/>
        <w:color w:val="2F6B9A"/>
        <w:sz w:val="18"/>
      </w:rPr>
      <w:t>1</w:t>
    </w:r>
    <w:r>
      <w:rPr>
        <w:color w:val="2F6B9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B1154" w14:textId="77777777" w:rsidR="009C71F5" w:rsidRDefault="009C71F5">
      <w:pPr>
        <w:spacing w:after="0" w:line="240" w:lineRule="auto"/>
      </w:pPr>
      <w:r>
        <w:separator/>
      </w:r>
    </w:p>
  </w:footnote>
  <w:footnote w:type="continuationSeparator" w:id="0">
    <w:p w14:paraId="1A5E9FE0" w14:textId="77777777" w:rsidR="009C71F5" w:rsidRDefault="009C7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C55B9" w14:textId="77777777" w:rsidR="002E2564" w:rsidRDefault="00000000">
    <w:pPr>
      <w:pStyle w:val="Caption"/>
    </w:pPr>
    <w:r>
      <w:rPr>
        <w:color w:val="2F6B9A"/>
      </w:rPr>
      <w:t xml:space="preserve">PROJECT DESIGN </w:t>
    </w:r>
    <w:proofErr w:type="gramStart"/>
    <w:r>
      <w:rPr>
        <w:color w:val="2F6B9A"/>
      </w:rPr>
      <w:t>PHASE  |</w:t>
    </w:r>
    <w:proofErr w:type="gramEnd"/>
    <w:r>
      <w:rPr>
        <w:color w:val="2F6B9A"/>
      </w:rPr>
      <w:t xml:space="preserve">  SCRIPT-CONTROLLED ACL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299250">
    <w:abstractNumId w:val="8"/>
  </w:num>
  <w:num w:numId="2" w16cid:durableId="1782912634">
    <w:abstractNumId w:val="6"/>
  </w:num>
  <w:num w:numId="3" w16cid:durableId="310409702">
    <w:abstractNumId w:val="5"/>
  </w:num>
  <w:num w:numId="4" w16cid:durableId="784352718">
    <w:abstractNumId w:val="4"/>
  </w:num>
  <w:num w:numId="5" w16cid:durableId="499125925">
    <w:abstractNumId w:val="7"/>
  </w:num>
  <w:num w:numId="6" w16cid:durableId="147523853">
    <w:abstractNumId w:val="3"/>
  </w:num>
  <w:num w:numId="7" w16cid:durableId="2095585255">
    <w:abstractNumId w:val="2"/>
  </w:num>
  <w:num w:numId="8" w16cid:durableId="1052732731">
    <w:abstractNumId w:val="1"/>
  </w:num>
  <w:num w:numId="9" w16cid:durableId="106857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564"/>
    <w:rsid w:val="00326F90"/>
    <w:rsid w:val="006347D3"/>
    <w:rsid w:val="009C71F5"/>
    <w:rsid w:val="00AA1D8D"/>
    <w:rsid w:val="00B47730"/>
    <w:rsid w:val="00CB0664"/>
    <w:rsid w:val="00E92B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1B2AD"/>
  <w14:defaultImageDpi w14:val="300"/>
  <w15:docId w15:val="{6506DCF2-263E-49D0-8C81-6050CC51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3"/>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6B9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99A9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ooneshwaran460@gmail.com</cp:lastModifiedBy>
  <cp:revision>2</cp:revision>
  <dcterms:created xsi:type="dcterms:W3CDTF">2013-12-23T23:15:00Z</dcterms:created>
  <dcterms:modified xsi:type="dcterms:W3CDTF">2026-10-01T08:35:00Z</dcterms:modified>
  <cp:category/>
</cp:coreProperties>
</file>